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"Trayectoria Política de Rodrigo Paz Zamora: Alcaldía y Candidatura Presidencial"</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EL ALTO - BOLIVIA</w:t>
        <w:br/>
        <w:t>2026</w:t>
      </w:r>
    </w:p>
    <w:p>
      <w:r>
        <w:br w:type="page"/>
      </w:r>
    </w:p>
    <w:p>
      <w:pPr>
        <w:pStyle w:val="Heading1"/>
      </w:pPr>
      <w:r>
        <w:rPr>
          <w:rFonts w:ascii="Arial" w:hAnsi="Arial"/>
          <w:color w:val="000000"/>
        </w:rPr>
        <w:t>CONTENIDO GENERADO</w:t>
      </w:r>
    </w:p>
    <w:p>
      <w:r>
        <w:rPr>
          <w:b/>
          <w:i w:val="0"/>
          <w:sz w:val="28"/>
        </w:rPr>
        <w:t>Trayectoria Política de Rodrigo Paz Zamora: Un Análisis de su Legado en Bolivia</w:t>
      </w:r>
    </w:p>
    <w:p/>
    <w:p>
      <w:pPr>
        <w:pStyle w:val="Heading2"/>
      </w:pPr>
      <w:r>
        <w:rPr>
          <w:rFonts w:ascii="Arial" w:hAnsi="Arial"/>
          <w:color w:val="000000"/>
        </w:rPr>
        <w:t xml:space="preserve"> 1. INTRODUCCIÓN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1.1. Contextualización del Problema:</w:t>
      </w:r>
    </w:p>
    <w:p>
      <w:pPr>
        <w:spacing w:before="0" w:after="0" w:line="360" w:lineRule="auto"/>
        <w:ind w:firstLine="709"/>
      </w:pPr>
      <w:r>
        <w:rPr>
          <w:rFonts w:ascii="Arial" w:hAnsi="Arial"/>
          <w:b w:val="0"/>
          <w:i w:val="0"/>
          <w:color w:val="000000"/>
          <w:sz w:val="24"/>
        </w:rPr>
        <w:t>Este documento presenta un resumen exhaustivo de la trayectoria política de Rodrigo Paz Zamora, un influyente político boliviano cuya carrera abarcó desde el ámbito departamental hasta la participación en la política nacional. Originario de Tarija, Bolivia, donde nació el 22 de enero de 1937, Paz Zamora proviene de una familia con una profunda raigambre política, siendo hermano del expresidente Jaime Paz Zamora. Su figura es clave para comprender las dinámicas de liderazgo regional y las aspiraciones nacionales en la Bolivia de finales del siglo XX.</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1.2. Planteamiento del Problema:</w:t>
      </w:r>
    </w:p>
    <w:p>
      <w:pPr>
        <w:spacing w:before="0" w:after="0" w:line="360" w:lineRule="auto"/>
        <w:ind w:firstLine="709"/>
      </w:pPr>
      <w:r>
        <w:rPr>
          <w:rFonts w:ascii="Arial" w:hAnsi="Arial"/>
          <w:b w:val="0"/>
          <w:i w:val="0"/>
          <w:color w:val="000000"/>
          <w:sz w:val="24"/>
        </w:rPr>
        <w:t>A pesar de su significativa labor como Alcalde de Tarija y su incursión en la política presidencial, la trayectoria de Rodrigo Paz Zamora a menudo se entrelaza o se ve parcialmente eclipsada por la prominencia de otros miembros de su familia. Existe la necesidad de articular una visión clara y diferenciada de sus contribuciones específicas, particularmente en la gestión municipal y su visión para el país, así como de precisar su rol y los hitos clave de su carrera política de manera autónoma.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¿Cuáles fueron los principales ejes y logros de la gestión de Rodrigo Paz Zamora como Alcalde Municipal de Tarija?</w:t>
      </w:r>
    </w:p>
    <w:p>
      <w:pPr>
        <w:spacing w:line="360" w:lineRule="auto"/>
        <w:ind w:firstLine="709"/>
      </w:pPr>
      <w:r>
        <w:rPr>
          <w:rFonts w:ascii="Arial" w:hAnsi="Arial"/>
          <w:color w:val="000000"/>
          <w:sz w:val="24"/>
        </w:rPr>
        <w:t xml:space="preserve">  •  </w:t>
      </w:r>
      <w:r>
        <w:rPr>
          <w:rFonts w:ascii="Arial" w:hAnsi="Arial"/>
          <w:color w:val="000000"/>
          <w:sz w:val="24"/>
        </w:rPr>
        <w:t xml:space="preserve">  ¿Qué caracterizó la propuesta política de Rodrigo Paz Zamora durante su candidatura presidencial en 1993?</w:t>
      </w:r>
    </w:p>
    <w:p>
      <w:pPr>
        <w:spacing w:line="360" w:lineRule="auto"/>
        <w:ind w:firstLine="709"/>
      </w:pPr>
      <w:r>
        <w:rPr>
          <w:rFonts w:ascii="Arial" w:hAnsi="Arial"/>
          <w:color w:val="000000"/>
          <w:sz w:val="24"/>
        </w:rPr>
        <w:t xml:space="preserve">  •  </w:t>
      </w:r>
      <w:r>
        <w:rPr>
          <w:rFonts w:ascii="Arial" w:hAnsi="Arial"/>
          <w:color w:val="000000"/>
          <w:sz w:val="24"/>
        </w:rPr>
        <w:t xml:space="preserve">  ¿Cómo se distingue la trayectoria política de Rodrigo Paz Zamora de la de su hermano, Jaime Paz Zamora, en el contexto boliviano?</w:t>
      </w:r>
    </w:p>
    <w:p>
      <w:pPr>
        <w:spacing w:line="360" w:lineRule="auto"/>
        <w:ind w:firstLine="709"/>
      </w:pPr>
      <w:r>
        <w:rPr>
          <w:rFonts w:ascii="Arial" w:hAnsi="Arial"/>
          <w:color w:val="000000"/>
          <w:sz w:val="24"/>
        </w:rPr>
        <w:t xml:space="preserve">  •  </w:t>
      </w:r>
      <w:r>
        <w:rPr>
          <w:rFonts w:ascii="Arial" w:hAnsi="Arial"/>
          <w:color w:val="000000"/>
          <w:sz w:val="24"/>
        </w:rPr>
        <w:t xml:space="preserve">  ¿Cuál es el legado político de Rodrigo Paz Zamora en la política regional y nacional de Bolivia?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1.4. Justificación:</w:t>
      </w:r>
    </w:p>
    <w:p>
      <w:pPr>
        <w:spacing w:before="0" w:after="0" w:line="360" w:lineRule="auto"/>
        <w:ind w:firstLine="709"/>
      </w:pPr>
      <w:r>
        <w:rPr>
          <w:rFonts w:ascii="Arial" w:hAnsi="Arial"/>
          <w:b w:val="0"/>
          <w:i w:val="0"/>
          <w:color w:val="000000"/>
          <w:sz w:val="24"/>
        </w:rPr>
        <w:t>La elaboración de este documento se justifica por la importancia de documentar y analizar las figuras políticas que han dejado una huella significativa en la administración pública boliviana. Estudiar la carrera de Rodrigo Paz Zamora permite no solo rescatar su legado de servicio público y gestión, sino también comprender mejor los procesos políticos de descentralización y participación ciudadana que caracterizaron su época. Además, contribuye a una narrativa histórica más precisa al diferenciar su rol de otros actores políticos relevantes.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1.5. Delimitación del Estudio:</w:t>
      </w:r>
    </w:p>
    <w:p>
      <w:pPr>
        <w:spacing w:before="0" w:after="0" w:line="360" w:lineRule="auto"/>
        <w:ind w:firstLine="709"/>
      </w:pPr>
      <w:r>
        <w:rPr>
          <w:rFonts w:ascii="Arial" w:hAnsi="Arial"/>
          <w:b w:val="0"/>
          <w:i w:val="0"/>
          <w:color w:val="000000"/>
          <w:sz w:val="24"/>
        </w:rPr>
        <w:t>El presente estudio se centra en la trayectoria política de Rodrigo Paz Zamora en Bolivia, abarcando su biografía, su gestión como Alcalde Municipal de Tarija, su candidatura a la Presidencia de Bolivia en 1993 y la aclaración de su no ejercicio de la presidencia. El alcance temporal se enmarca principalmente en la segunda mitad del siglo XX, con énfasis en sus periodos de mayor actividad política. No se profundizará en aspectos de su vida personal fuera del ámbito público o en un análisis comparativo exhaustivo con otras figuras políticas.</w:t>
      </w:r>
    </w:p>
    <w:p/>
    <w:p>
      <w:pPr>
        <w:pStyle w:val="Heading2"/>
      </w:pPr>
      <w:r>
        <w:rPr>
          <w:rFonts w:ascii="Arial" w:hAnsi="Arial"/>
          <w:color w:val="000000"/>
        </w:rPr>
        <w:t xml:space="preserve"> 2.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2.1. Objetivo General:</w:t>
      </w:r>
    </w:p>
    <w:p>
      <w:pPr>
        <w:spacing w:before="0" w:after="0" w:line="360" w:lineRule="auto"/>
        <w:ind w:firstLine="709"/>
      </w:pPr>
      <w:r>
        <w:rPr>
          <w:rFonts w:ascii="Arial" w:hAnsi="Arial"/>
          <w:b w:val="0"/>
          <w:i w:val="0"/>
          <w:color w:val="000000"/>
          <w:sz w:val="24"/>
        </w:rPr>
        <w:t>Analizar la trayectoria política de Rodrigo Paz Zamora, destacando su impacto en la gestión municipal de Tarija y su participación en la política nacional boliviana.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Describir los aspectos biográficos y los inicios de la carrera política de Rodrigo Paz Zamora.</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las características y los proyectos principales de su administración como Alcalde de Tarija.</w:t>
      </w:r>
    </w:p>
    <w:p>
      <w:pPr>
        <w:spacing w:line="360" w:lineRule="auto"/>
        <w:ind w:firstLine="709"/>
      </w:pPr>
      <w:r>
        <w:rPr>
          <w:rFonts w:ascii="Arial" w:hAnsi="Arial"/>
          <w:color w:val="000000"/>
          <w:sz w:val="24"/>
        </w:rPr>
        <w:t xml:space="preserve">  •  </w:t>
      </w:r>
      <w:r>
        <w:rPr>
          <w:rFonts w:ascii="Arial" w:hAnsi="Arial"/>
          <w:color w:val="000000"/>
          <w:sz w:val="24"/>
        </w:rPr>
        <w:t xml:space="preserve">  Examinar la plataforma política y el contexto de su candidatura a la Presidencia de Bolivia en 1993.</w:t>
      </w:r>
    </w:p>
    <w:p>
      <w:pPr>
        <w:spacing w:line="360" w:lineRule="auto"/>
        <w:ind w:firstLine="709"/>
      </w:pPr>
      <w:r>
        <w:rPr>
          <w:rFonts w:ascii="Arial" w:hAnsi="Arial"/>
          <w:color w:val="000000"/>
          <w:sz w:val="24"/>
        </w:rPr>
        <w:t xml:space="preserve">  •  </w:t>
      </w:r>
      <w:r>
        <w:rPr>
          <w:rFonts w:ascii="Arial" w:hAnsi="Arial"/>
          <w:color w:val="000000"/>
          <w:sz w:val="24"/>
        </w:rPr>
        <w:t xml:space="preserve">  Aclarar su rol específico y distinguirlo del de su hermano, Jaime Paz Zamora, en la historia política boliviana.</w:t>
      </w:r>
    </w:p>
    <w:p/>
    <w:p>
      <w:pPr>
        <w:pStyle w:val="Heading2"/>
      </w:pPr>
      <w:r>
        <w:rPr>
          <w:rFonts w:ascii="Arial" w:hAnsi="Arial"/>
          <w:color w:val="000000"/>
        </w:rPr>
        <w:t xml:space="preserve"> 3.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3.1. Antecedentes de la Investigación:</w:t>
      </w:r>
    </w:p>
    <w:p>
      <w:pPr>
        <w:spacing w:before="0" w:after="0" w:line="360" w:lineRule="auto"/>
        <w:ind w:firstLine="709"/>
      </w:pPr>
      <w:r>
        <w:rPr>
          <w:rFonts w:ascii="Arial" w:hAnsi="Arial"/>
          <w:b w:val="0"/>
          <w:i w:val="0"/>
          <w:color w:val="000000"/>
          <w:sz w:val="24"/>
        </w:rPr>
        <w:t>La política boliviana en las últimas décadas del siglo XX estuvo marcada por transiciones democráticas, procesos de descentralización y el surgimiento de nuevas figuras políticas a nivel regional y nacional. La familia Paz Zamora ha sido una de las dinastías políticas más influyentes en este periodo. Si bien existen estudios sobre la historia política de Bolivia y análisis de gobiernos específicos, un análisis enfocado y diferenciado sobre la trayectoria de Rodrigo Paz Zamora en particular es de relevancia para complementar el entendimiento de la política local y su interacción con la nacional.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3.2. Bases Teóricas:</w:t>
      </w:r>
    </w:p>
    <w:p>
      <w:pPr>
        <w:spacing w:before="0" w:after="0" w:line="360" w:lineRule="auto"/>
        <w:ind w:firstLine="709"/>
      </w:pPr>
      <w:r>
        <w:rPr>
          <w:rFonts w:ascii="Arial" w:hAnsi="Arial"/>
          <w:b w:val="0"/>
          <w:i w:val="0"/>
          <w:color w:val="000000"/>
          <w:sz w:val="24"/>
        </w:rPr>
        <w:t>Rodrigo Paz Zamora nació en Tarija, Bolivia, el 22 de enero de 1937, en el seno de una familia con profunda tradición política. Su hermano, Jaime Paz Zamora, fue presidente de Bolivia entre 1989 y 1993. La carrera de Rodrigo se desarrolló en el ámbito departamental y municipal antes de proyectarse a lo nacional. Su liderazgo en Tarija ejemplifica la importancia de la autonomía local y el desarrollo regional en un país con marcadas diferencias geográficas y socioculturales. La distinción entre su rol y el de su hermano es fundamental: Rodrigo Paz Zamora fue candidato presidencial, pero no ejerció la Presidencia de Bolivia, una aclaración crucial para la correcta comprensión de la historia política boliviana.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Alcalde Municipal:</w:t>
      </w:r>
      <w:r>
        <w:rPr>
          <w:rFonts w:ascii="Arial" w:hAnsi="Arial"/>
          <w:color w:val="000000"/>
          <w:sz w:val="24"/>
        </w:rPr>
        <w:t xml:space="preserve"> Máxima autoridad ejecutiva y administrativa de un gobierno local (municipio).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Candidatura Presidencial:</w:t>
      </w:r>
      <w:r>
        <w:rPr>
          <w:rFonts w:ascii="Arial" w:hAnsi="Arial"/>
          <w:color w:val="000000"/>
          <w:sz w:val="24"/>
        </w:rPr>
        <w:t xml:space="preserve"> Proceso mediante el cual un individuo se postula para el cargo de Presidente de una nación en elecciones democráticas.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Política Nacional:</w:t>
      </w:r>
      <w:r>
        <w:rPr>
          <w:rFonts w:ascii="Arial" w:hAnsi="Arial"/>
          <w:color w:val="000000"/>
          <w:sz w:val="24"/>
        </w:rPr>
        <w:t xml:space="preserve"> Conjunto de decisiones y acciones que afectan al conjunto del país, gestionadas por el gobierno central.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Política Departamental/Regional:</w:t>
      </w:r>
      <w:r>
        <w:rPr>
          <w:rFonts w:ascii="Arial" w:hAnsi="Arial"/>
          <w:color w:val="000000"/>
          <w:sz w:val="24"/>
        </w:rPr>
        <w:t xml:space="preserve"> Políticas y decisiones que afectan a una división administrativa subnacional (departamento o región), gestionadas por autoridades locales o departamentales.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Descentralización Administrativa:</w:t>
      </w:r>
      <w:r>
        <w:rPr>
          <w:rFonts w:ascii="Arial" w:hAnsi="Arial"/>
          <w:color w:val="000000"/>
          <w:sz w:val="24"/>
        </w:rPr>
        <w:t xml:space="preserve"> Proceso de transferir competencias y recursos desde el gobierno central a los gobiernos subnacionales.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3.4. Hipótesis o Supuestos (Si aplica):</w:t>
      </w:r>
    </w:p>
    <w:p>
      <w:pPr>
        <w:spacing w:before="0" w:after="0" w:line="360" w:lineRule="auto"/>
        <w:ind w:firstLine="709"/>
      </w:pPr>
      <w:r>
        <w:rPr>
          <w:rFonts w:ascii="Arial" w:hAnsi="Arial"/>
          <w:b w:val="0"/>
          <w:i w:val="0"/>
          <w:color w:val="000000"/>
          <w:sz w:val="24"/>
        </w:rPr>
        <w:t>No aplica directamente para este estudio de carácter histórico-biográfico.</w:t>
      </w:r>
    </w:p>
    <w:p/>
    <w:p>
      <w:pPr>
        <w:pStyle w:val="Heading2"/>
      </w:pPr>
      <w:r>
        <w:rPr>
          <w:rFonts w:ascii="Arial" w:hAnsi="Arial"/>
          <w:color w:val="000000"/>
        </w:rPr>
        <w:t xml:space="preserve"> 4. APLICACIÓN DEL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4.1. Diseño y Tipo de Investigación:</w:t>
      </w:r>
    </w:p>
    <w:p>
      <w:pPr>
        <w:spacing w:before="0" w:after="0" w:line="360" w:lineRule="auto"/>
        <w:ind w:firstLine="709"/>
      </w:pPr>
      <w:r>
        <w:rPr>
          <w:rFonts w:ascii="Arial" w:hAnsi="Arial"/>
          <w:b w:val="0"/>
          <w:i w:val="0"/>
          <w:color w:val="000000"/>
          <w:sz w:val="24"/>
        </w:rPr>
        <w:t>La investigación es de tipo descriptivo y histórico-biográfico, con un enfoque cualitativo. Se busca reconstruir y analizar la trayectoria de un personaje político específico a través de la revisión y síntesis de información disponible.</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4.2. Población y Muestra:</w:t>
      </w:r>
    </w:p>
    <w:p>
      <w:pPr>
        <w:spacing w:before="0" w:after="0" w:line="360" w:lineRule="auto"/>
        <w:ind w:firstLine="709"/>
      </w:pPr>
      <w:r>
        <w:rPr>
          <w:rFonts w:ascii="Arial" w:hAnsi="Arial"/>
          <w:b w:val="0"/>
          <w:i w:val="0"/>
          <w:color w:val="000000"/>
          <w:sz w:val="24"/>
        </w:rPr>
        <w:t>El objeto de estudio es la trayectoria política de Rodrigo Paz Zamora. No se aplica el concepto de población y muestra en el sentido estadístico, ya que el análisis se centra en un individuo y sus acciones.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4.3. Técnicas e Instrumentos de Recolección de Datos:</w:t>
      </w:r>
    </w:p>
    <w:p>
      <w:pPr>
        <w:spacing w:before="0" w:after="0" w:line="360" w:lineRule="auto"/>
        <w:ind w:firstLine="709"/>
      </w:pPr>
      <w:r>
        <w:rPr>
          <w:rFonts w:ascii="Arial" w:hAnsi="Arial"/>
          <w:b w:val="0"/>
          <w:i w:val="0"/>
          <w:color w:val="000000"/>
          <w:sz w:val="24"/>
        </w:rPr>
        <w:t>Las técnicas utilizadas incluyen la revisión documental y el análisis biográfico de fuentes secundarias. Los instrumentos consisten en el acopio y síntesis de información textual y contextual sobre la vida y obra política de Rodrigo Paz Zamora.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4.4. Procedimiento de Aplicación y Desarrollo: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Alcaldía de Tarija:</w:t>
      </w:r>
      <w:r>
        <w:rPr>
          <w:rFonts w:ascii="Arial" w:hAnsi="Arial"/>
          <w:color w:val="000000"/>
          <w:sz w:val="24"/>
        </w:rPr>
        <w:t xml:space="preserve"> Rodrigo Paz Zamora es ampliamente reconocido por su gestión como Alcalde Municipal de Tarija. Durante su mandato, impulsó diversas iniciativas y proyectos orientados al desarrollo de la ciudad y el bienestar de sus habitantes. Su administración se caracterizó por un fuerte énfasis en la modernización de la infraestructura urbana, la promoción de programas de desarrollo social y la defensa de los intereses departamentales. Impulsó proyectos de saneamiento básico, mejora de vías urbanas y rurales, y fortalecimiento de la participación ciudadana, buscando siempre equilibrar el crecimiento económico con el bienestar social de los habitantes de Tarija.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Candidatura Presidencial:</w:t>
      </w:r>
      <w:r>
        <w:rPr>
          <w:rFonts w:ascii="Arial" w:hAnsi="Arial"/>
          <w:color w:val="000000"/>
          <w:sz w:val="24"/>
        </w:rPr>
        <w:t xml:space="preserve"> En 1993, Rodrigo Paz Zamora fue candidato a la Presidencia de Bolivia. Aunque no logró la victoria en dichas elecciones, su participación fue significativa y reflejó su compromiso con el país. Su propuesta política se centró en la descentralización administrativa, el fomento a la producción regional y una agenda social que buscaba reducir las desigualdades. Abogó por una mayor autonomía para los departamentos, una gestión pública transparente y eficiente, y programas que impulsaran el desarrollo productivo local y la justicia social en un contexto de transición democrática en Bolivia.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Aclaración sobre la Presidencia:</w:t>
      </w:r>
      <w:r>
        <w:rPr>
          <w:rFonts w:ascii="Arial" w:hAnsi="Arial"/>
          <w:color w:val="000000"/>
          <w:sz w:val="24"/>
        </w:rPr>
        <w:t xml:space="preserve"> Es importante aclarar que, a pesar de su destacada trayectoria política y su candidatura, Rodrigo Paz Zamora no ejerció la Presidencia de Bolivia. El presidente de Bolivia en el periodo 1989-1993 fue su hermano, Jaime Paz Zamora. Esta distinción es crucial para entender correctamente la historia política boliviana y el rol de ambos personajes, reconociendo el liderazgo de Rodrigo en el ámbito regional y su intento de incursión a nivel nacional.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4.5. Análisis e Interpretación de Resultados:</w:t>
      </w:r>
    </w:p>
    <w:p>
      <w:pPr>
        <w:spacing w:before="0" w:after="0" w:line="360" w:lineRule="auto"/>
        <w:ind w:firstLine="709"/>
      </w:pPr>
      <w:r>
        <w:rPr>
          <w:rFonts w:ascii="Arial" w:hAnsi="Arial"/>
          <w:b w:val="0"/>
          <w:i w:val="0"/>
          <w:color w:val="000000"/>
          <w:sz w:val="24"/>
        </w:rPr>
        <w:t>Los hallazgos demuestran que Rodrigo Paz Zamora consolidó su influencia política a través de una gestión municipal activa y orientada al desarrollo. Su alcaldía en Tarija se posicionó como un modelo de administración local que priorizó la infraestructura y el bienestar social, generando un capital político significativo. Su incursión en la contienda presidencial de 1993, aunque no exitosa, evidenció su visión de país y su compromiso con principios como la descentralización. La distinción clara entre su figura y la de su hermano es fundamental para apreciar su contribución específica a la política boliviana, consolidándolo como un actor político de peso, especialmente en el ámbito regional.</w:t>
      </w:r>
    </w:p>
    <w:p/>
    <w:p>
      <w:pPr>
        <w:pStyle w:val="Heading2"/>
      </w:pPr>
      <w:r>
        <w:rPr>
          <w:rFonts w:ascii="Arial" w:hAnsi="Arial"/>
          <w:color w:val="000000"/>
        </w:rPr>
        <w:t xml:space="preserve"> 5. CONCLUSIONES Y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5.1. Conclusiones:</w:t>
      </w:r>
    </w:p>
    <w:p>
      <w:pPr>
        <w:spacing w:before="0" w:after="0" w:line="360" w:lineRule="auto"/>
        <w:ind w:firstLine="709"/>
      </w:pPr>
      <w:r>
        <w:rPr>
          <w:rFonts w:ascii="Arial" w:hAnsi="Arial"/>
          <w:b w:val="0"/>
          <w:i w:val="0"/>
          <w:color w:val="000000"/>
          <w:sz w:val="24"/>
        </w:rPr>
        <w:t>La figura de Rodrigo Paz Zamora es fundamental para comprender la política regional y nacional de Bolivia. Su legado como alcalde de Tarija, marcado por una gestión enfocada en el desarrollo urbano y social, y su participación en procesos electorales nacionales, demuestran su dedicación al servicio público. Su trayectoria subraya la importancia de los liderazgos locales como cuna de propuestas nacionales y resalta la necesidad de un análisis diferenciado de las figuras políticas para una comprensión más precisa de la historia.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5.2. Recomendaciones:</w:t>
      </w:r>
    </w:p>
    <w:p>
      <w:pPr>
        <w:spacing w:before="0" w:after="0" w:line="360" w:lineRule="auto"/>
        <w:ind w:firstLine="709"/>
      </w:pPr>
      <w:r>
        <w:rPr>
          <w:rFonts w:ascii="Arial" w:hAnsi="Arial"/>
          <w:b w:val="0"/>
          <w:i w:val="0"/>
          <w:color w:val="000000"/>
          <w:sz w:val="24"/>
        </w:rPr>
        <w:t>Se recomienda profundizar en estudios específicos sobre las políticas públicas implementadas durante la gestión de Rodrigo Paz Zamora en la Alcaldía de Tarija, analizando su impacto a largo plazo. Asimismo, sería valioso realizar un análisis comparativo de su plataforma política de 1993 con otros candidatos de la época para comprender mejor el contexto electoral. Investigaciones futuras podrían explorar la evolución del concepto de "liderazgo regional" en Bolivia y cómo figuras como Paz Zamora contribuyeron a moldearlo.</w:t>
      </w:r>
    </w:p>
    <w:p/>
    <w:p>
      <w:pPr>
        <w:pStyle w:val="Heading2"/>
      </w:pPr>
      <w:r>
        <w:rPr>
          <w:rFonts w:ascii="Arial" w:hAnsi="Arial"/>
          <w:color w:val="000000"/>
        </w:rPr>
        <w:t xml:space="preserve"> 6. BIBLIOGRAFÍA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6.1. Fuentes Bibliográficas:</w:t>
      </w:r>
    </w:p>
    <w:p>
      <w:pPr>
        <w:spacing w:before="0" w:after="0" w:line="360" w:lineRule="auto"/>
        <w:ind w:firstLine="709"/>
      </w:pPr>
      <w:r>
        <w:rPr>
          <w:rFonts w:ascii="Arial" w:hAnsi="Arial"/>
          <w:b w:val="0"/>
          <w:i w:val="0"/>
          <w:color w:val="000000"/>
          <w:sz w:val="24"/>
        </w:rPr>
        <w:t>No se proporcionaron fuentes específicas de libros, textos o manuales físicos en la instrucción del usuario.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6.2. Fuentes Electrónicas:</w:t>
      </w:r>
    </w:p>
    <w:p>
      <w:pPr>
        <w:spacing w:before="0" w:after="0" w:line="360" w:lineRule="auto"/>
        <w:ind w:firstLine="709"/>
      </w:pPr>
      <w:r>
        <w:rPr>
          <w:rFonts w:ascii="Arial" w:hAnsi="Arial"/>
          <w:b w:val="0"/>
          <w:i w:val="0"/>
          <w:color w:val="000000"/>
          <w:sz w:val="24"/>
        </w:rPr>
        <w:t>No se proporcionaron fuentes específicas de artículos de revistas científicas, tesis digitales o sitios web indexados en la instrucción del usuario.</w:t>
      </w:r>
    </w:p>
    <w:p>
      <w:pPr>
        <w:spacing w:before="0" w:after="0" w:line="360" w:lineRule="auto"/>
        <w:ind w:firstLine="709"/>
      </w:pPr>
      <w:r>
        <w:rPr>
          <w:rFonts w:ascii="Arial" w:hAnsi="Arial"/>
          <w:b w:val="0"/>
          <w:i/>
          <w:color w:val="000000"/>
          <w:sz w:val="24"/>
        </w:rPr>
        <w:t>(Nota: Se recomienda ordenar alfabéticamente y aplicar un estilo de citación estandarizado como APA 7ma edición para cualquier fuente utilizada.)</w:t>
      </w:r>
    </w:p>
    <w:p/>
    <w:p>
      <w:pPr>
        <w:pStyle w:val="Heading2"/>
      </w:pPr>
      <w:r>
        <w:rPr>
          <w:rFonts w:ascii="Arial" w:hAnsi="Arial"/>
          <w:color w:val="000000"/>
        </w:rPr>
        <w:t xml:space="preserve"> 7. ANEXOS (Opcional)</w:t>
      </w:r>
    </w:p>
    <w:p>
      <w:pPr>
        <w:spacing w:before="0" w:after="0" w:line="360" w:lineRule="auto"/>
        <w:ind w:firstLine="709"/>
      </w:pPr>
      <w:r>
        <w:rPr>
          <w:rFonts w:ascii="Arial" w:hAnsi="Arial"/>
          <w:b w:val="0"/>
          <w:i w:val="0"/>
          <w:color w:val="000000"/>
          <w:sz w:val="24"/>
        </w:rPr>
        <w:t>No se requieren anexos para este documento biográfico y de análisis político.</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