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"Documentacion Caja Negra"</w:t>
      </w:r>
    </w:p>
    <w:p>
      <w:pPr>
        <w:spacing w:before="0" w:after="0" w:line="360" w:lineRule="auto"/>
        <w:ind w:firstLine="0"/>
        <w:jc w:val="center"/>
      </w:pPr>
      <w:r>
        <w:rPr>
          <w:rFonts w:ascii="Arial" w:hAnsi="Arial"/>
          <w:b w:val="0"/>
          <w:i w:val="0"/>
          <w:color w:val="000000"/>
          <w:sz w:val="24"/>
        </w:rPr>
        <w:t xml:space="preserve">AUTOR: </w:t>
      </w:r>
    </w:p>
    <w:p>
      <w:pPr>
        <w:spacing w:before="0" w:after="0" w:line="360" w:lineRule="auto"/>
        <w:ind w:firstLine="0"/>
        <w:jc w:val="center"/>
      </w:pPr>
      <w:r>
        <w:rPr>
          <w:rFonts w:ascii="Arial" w:hAnsi="Arial"/>
          <w:b w:val="0"/>
          <w:i w:val="0"/>
          <w:color w:val="000000"/>
          <w:sz w:val="24"/>
        </w:rPr>
        <w:t xml:space="preserve">TUTOR: </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Eres un asistente experto en documentación técnica y académica.</w:t>
      </w:r>
    </w:p>
    <w:p/>
    <w:p>
      <w:pPr>
        <w:pStyle w:val="Heading2"/>
      </w:pPr>
      <w:r>
        <w:rPr>
          <w:rFonts w:ascii="Arial" w:hAnsi="Arial"/>
          <w:color w:val="000000"/>
        </w:rPr>
        <w:t xml:space="preserve"> ARCHIVOS A DOCUMENTAR:</w:t>
      </w:r>
    </w:p>
    <w:p>
      <w:pPr>
        <w:spacing w:before="0" w:after="0" w:line="360" w:lineRule="auto"/>
        <w:ind w:firstLine="709"/>
      </w:pPr>
      <w:r>
        <w:rPr>
          <w:rFonts w:ascii="Arial" w:hAnsi="Arial"/>
          <w:b w:val="0"/>
          <w:i w:val="0"/>
          <w:color w:val="000000"/>
          <w:sz w:val="24"/>
        </w:rPr>
        <w:t>=== tsconfig.json ===</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"extends": "expo/tsconfig.base",</w:t>
      </w:r>
    </w:p>
    <w:p>
      <w:pPr>
        <w:spacing w:before="0" w:after="0" w:line="360" w:lineRule="auto"/>
        <w:ind w:firstLine="709"/>
      </w:pPr>
      <w:r>
        <w:rPr>
          <w:rFonts w:ascii="Arial" w:hAnsi="Arial"/>
          <w:b w:val="0"/>
          <w:i w:val="0"/>
          <w:color w:val="000000"/>
          <w:sz w:val="24"/>
        </w:rPr>
        <w:t>"compilerOptions": {</w:t>
      </w:r>
    </w:p>
    <w:p>
      <w:pPr>
        <w:spacing w:before="0" w:after="0" w:line="360" w:lineRule="auto"/>
        <w:ind w:firstLine="709"/>
      </w:pPr>
      <w:r>
        <w:rPr>
          <w:rFonts w:ascii="Arial" w:hAnsi="Arial"/>
          <w:b w:val="0"/>
          <w:i w:val="0"/>
          <w:color w:val="000000"/>
          <w:sz w:val="24"/>
        </w:rPr>
        <w:t>"strict": true,</w:t>
      </w:r>
    </w:p>
    <w:p>
      <w:pPr>
        <w:spacing w:before="0" w:after="0" w:line="360" w:lineRule="auto"/>
        <w:ind w:firstLine="709"/>
      </w:pPr>
      <w:r>
        <w:rPr>
          <w:rFonts w:ascii="Arial" w:hAnsi="Arial"/>
          <w:b w:val="0"/>
          <w:i w:val="0"/>
          <w:color w:val="000000"/>
          <w:sz w:val="24"/>
        </w:rPr>
        <w:t>"paths": {</w:t>
      </w:r>
    </w:p>
    <w:p>
      <w:pPr>
        <w:spacing w:before="0" w:after="0" w:line="360" w:lineRule="auto"/>
        <w:ind w:firstLine="709"/>
      </w:pPr>
      <w:r>
        <w:rPr>
          <w:rFonts w:ascii="Arial" w:hAnsi="Arial"/>
          <w:b w:val="0"/>
          <w:i w:val="0"/>
          <w:color w:val="000000"/>
          <w:sz w:val="24"/>
        </w:rPr>
        <w:t>"@/*": [</w:t>
      </w:r>
    </w:p>
    <w:p>
      <w:pPr>
        <w:spacing w:before="0" w:after="0" w:line="360" w:lineRule="auto"/>
        <w:ind w:firstLine="709"/>
      </w:pPr>
      <w:r>
        <w:rPr>
          <w:rFonts w:ascii="Arial" w:hAnsi="Arial"/>
          <w:b w:val="0"/>
          <w:i w:val="0"/>
          <w:color w:val="000000"/>
          <w:sz w:val="24"/>
        </w:rPr>
        <w:t>"./src/*"</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"@/assets/*": [</w:t>
      </w:r>
    </w:p>
    <w:p>
      <w:pPr>
        <w:spacing w:before="0" w:after="0" w:line="360" w:lineRule="auto"/>
        <w:ind w:firstLine="709"/>
      </w:pPr>
      <w:r>
        <w:rPr>
          <w:rFonts w:ascii="Arial" w:hAnsi="Arial"/>
          <w:b w:val="0"/>
          <w:i w:val="0"/>
          <w:color w:val="000000"/>
          <w:sz w:val="24"/>
        </w:rPr>
        <w:t>"./assets/*"</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"@modulos/*": [</w:t>
      </w:r>
    </w:p>
    <w:p>
      <w:pPr>
        <w:spacing w:before="0" w:after="0" w:line="360" w:lineRule="auto"/>
        <w:ind w:firstLine="709"/>
      </w:pPr>
      <w:r>
        <w:rPr>
          <w:rFonts w:ascii="Arial" w:hAnsi="Arial"/>
          <w:b w:val="0"/>
          <w:i w:val="0"/>
          <w:color w:val="000000"/>
          <w:sz w:val="24"/>
        </w:rPr>
        <w:t>"./modulos/*"</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"include": [</w:t>
      </w:r>
    </w:p>
    <w:p>
      <w:pPr>
        <w:spacing w:before="0" w:after="0" w:line="360" w:lineRule="auto"/>
        <w:ind w:firstLine="709"/>
      </w:pPr>
      <w:r>
        <w:rPr>
          <w:rFonts w:ascii="Arial" w:hAnsi="Arial"/>
          <w:b w:val="0"/>
          <w:i w:val="0"/>
          <w:color w:val="000000"/>
          <w:sz w:val="24"/>
        </w:rPr>
        <w:t>"</w:t>
      </w:r>
      <w:r>
        <w:rPr>
          <w:rFonts w:ascii="Arial" w:hAnsi="Arial"/>
          <w:b w:val="0"/>
          <w:i/>
          <w:color w:val="000000"/>
          <w:sz w:val="24"/>
        </w:rPr>
        <w:t>*/</w:t>
      </w:r>
      <w:r>
        <w:rPr>
          <w:rFonts w:ascii="Arial" w:hAnsi="Arial"/>
          <w:b w:val="0"/>
          <w:i w:val="0"/>
          <w:color w:val="000000"/>
          <w:sz w:val="24"/>
        </w:rPr>
        <w:t>.ts",</w:t>
      </w:r>
    </w:p>
    <w:p>
      <w:pPr>
        <w:spacing w:before="0" w:after="0" w:line="360" w:lineRule="auto"/>
        <w:ind w:firstLine="709"/>
      </w:pPr>
      <w:r>
        <w:rPr>
          <w:rFonts w:ascii="Arial" w:hAnsi="Arial"/>
          <w:b w:val="0"/>
          <w:i w:val="0"/>
          <w:color w:val="000000"/>
          <w:sz w:val="24"/>
        </w:rPr>
        <w:t>"</w:t>
      </w:r>
      <w:r>
        <w:rPr>
          <w:rFonts w:ascii="Arial" w:hAnsi="Arial"/>
          <w:b w:val="0"/>
          <w:i/>
          <w:color w:val="000000"/>
          <w:sz w:val="24"/>
        </w:rPr>
        <w:t>*/</w:t>
      </w:r>
      <w:r>
        <w:rPr>
          <w:rFonts w:ascii="Arial" w:hAnsi="Arial"/>
          <w:b w:val="0"/>
          <w:i w:val="0"/>
          <w:color w:val="000000"/>
          <w:sz w:val="24"/>
        </w:rPr>
        <w:t>.tsx",</w:t>
      </w:r>
    </w:p>
    <w:p>
      <w:pPr>
        <w:spacing w:before="0" w:after="0" w:line="360" w:lineRule="auto"/>
        <w:ind w:firstLine="709"/>
      </w:pPr>
      <w:r>
        <w:rPr>
          <w:rFonts w:ascii="Arial" w:hAnsi="Arial"/>
          <w:b w:val="0"/>
          <w:i w:val="0"/>
          <w:color w:val="000000"/>
          <w:sz w:val="24"/>
        </w:rPr>
        <w:t>".expo/types/</w:t>
      </w:r>
      <w:r>
        <w:rPr>
          <w:rFonts w:ascii="Arial" w:hAnsi="Arial"/>
          <w:b w:val="0"/>
          <w:i/>
          <w:color w:val="000000"/>
          <w:sz w:val="24"/>
        </w:rPr>
        <w:t>*/</w:t>
      </w:r>
      <w:r>
        <w:rPr>
          <w:rFonts w:ascii="Arial" w:hAnsi="Arial"/>
          <w:b w:val="0"/>
          <w:i w:val="0"/>
          <w:color w:val="000000"/>
          <w:sz w:val="24"/>
        </w:rPr>
        <w:t>.ts",</w:t>
      </w:r>
    </w:p>
    <w:p>
      <w:pPr>
        <w:spacing w:before="0" w:after="0" w:line="360" w:lineRule="auto"/>
        <w:ind w:firstLine="709"/>
      </w:pPr>
      <w:r>
        <w:rPr>
          <w:rFonts w:ascii="Arial" w:hAnsi="Arial"/>
          <w:b w:val="0"/>
          <w:i w:val="0"/>
          <w:color w:val="000000"/>
          <w:sz w:val="24"/>
        </w:rPr>
        <w:t>"expo-env.d.ts"</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"exclude": [</w:t>
      </w:r>
    </w:p>
    <w:p>
      <w:pPr>
        <w:spacing w:before="0" w:after="0" w:line="360" w:lineRule="auto"/>
        <w:ind w:firstLine="709"/>
      </w:pPr>
      <w:r>
        <w:rPr>
          <w:rFonts w:ascii="Arial" w:hAnsi="Arial"/>
          <w:b w:val="0"/>
          <w:i w:val="0"/>
          <w:color w:val="000000"/>
          <w:sz w:val="24"/>
        </w:rPr>
        <w:t>"modulos/testing"</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
    <w:p>
      <w:pPr>
        <w:spacing w:before="0" w:after="0" w:line="360" w:lineRule="auto"/>
        <w:ind w:firstLine="709"/>
      </w:pPr>
      <w:r>
        <w:rPr>
          <w:rFonts w:ascii="Arial" w:hAnsi="Arial"/>
          <w:b w:val="0"/>
          <w:i w:val="0"/>
          <w:color w:val="000000"/>
          <w:sz w:val="24"/>
        </w:rPr>
        <w:t>=== pnpm-workspace.yaml ===</w:t>
      </w:r>
    </w:p>
    <w:p>
      <w:pPr>
        <w:spacing w:before="0" w:after="0" w:line="360" w:lineRule="auto"/>
        <w:ind w:firstLine="709"/>
      </w:pPr>
      <w:r>
        <w:rPr>
          <w:rFonts w:ascii="Arial" w:hAnsi="Arial"/>
          <w:b w:val="0"/>
          <w:i w:val="0"/>
          <w:color w:val="000000"/>
          <w:sz w:val="24"/>
        </w:rPr>
        <w:t>allowBuilds:</w:t>
      </w:r>
    </w:p>
    <w:p>
      <w:pPr>
        <w:spacing w:before="0" w:after="0" w:line="360" w:lineRule="auto"/>
        <w:ind w:firstLine="709"/>
      </w:pPr>
      <w:r>
        <w:rPr>
          <w:rFonts w:ascii="Arial" w:hAnsi="Arial"/>
          <w:b w:val="0"/>
          <w:i w:val="0"/>
          <w:color w:val="000000"/>
          <w:sz w:val="24"/>
        </w:rPr>
        <w:t>'@firebase/util': true</w:t>
      </w:r>
    </w:p>
    <w:p>
      <w:pPr>
        <w:spacing w:before="0" w:after="0" w:line="360" w:lineRule="auto"/>
        <w:ind w:firstLine="709"/>
      </w:pPr>
      <w:r>
        <w:rPr>
          <w:rFonts w:ascii="Arial" w:hAnsi="Arial"/>
          <w:b w:val="0"/>
          <w:i w:val="0"/>
          <w:color w:val="000000"/>
          <w:sz w:val="24"/>
        </w:rPr>
        <w:t>msgpackr-extract: true</w:t>
      </w:r>
    </w:p>
    <w:p>
      <w:pPr>
        <w:spacing w:before="0" w:after="0" w:line="360" w:lineRule="auto"/>
        <w:ind w:firstLine="709"/>
      </w:pPr>
      <w:r>
        <w:rPr>
          <w:rFonts w:ascii="Arial" w:hAnsi="Arial"/>
          <w:b w:val="0"/>
          <w:i w:val="0"/>
          <w:color w:val="000000"/>
          <w:sz w:val="24"/>
        </w:rPr>
        <w:t>protobufjs: true</w:t>
      </w:r>
    </w:p>
    <w:p>
      <w:pPr>
        <w:spacing w:before="0" w:after="0" w:line="360" w:lineRule="auto"/>
        <w:ind w:firstLine="709"/>
      </w:pPr>
      <w:r>
        <w:rPr>
          <w:rFonts w:ascii="Arial" w:hAnsi="Arial"/>
          <w:b w:val="0"/>
          <w:i w:val="0"/>
          <w:color w:val="000000"/>
          <w:sz w:val="24"/>
        </w:rPr>
        <w:t>unrs-resolver: set this to true or false</w:t>
      </w:r>
    </w:p>
    <w:p>
      <w:pPr>
        <w:spacing w:before="0" w:after="0" w:line="360" w:lineRule="auto"/>
        <w:ind w:firstLine="709"/>
      </w:pPr>
      <w:r>
        <w:rPr>
          <w:rFonts w:ascii="Arial" w:hAnsi="Arial"/>
          <w:b w:val="0"/>
          <w:i w:val="0"/>
          <w:color w:val="000000"/>
          <w:sz w:val="24"/>
        </w:rPr>
        <w:t>minimumReleaseAge: 0</w:t>
      </w:r>
    </w:p>
    <w:p/>
    <w:p/>
    <w:p>
      <w:pPr>
        <w:spacing w:before="0" w:after="0" w:line="360" w:lineRule="auto"/>
        <w:ind w:firstLine="709"/>
      </w:pPr>
      <w:r>
        <w:rPr>
          <w:rFonts w:ascii="Arial" w:hAnsi="Arial"/>
          <w:b w:val="0"/>
          <w:i w:val="0"/>
          <w:color w:val="000000"/>
          <w:sz w:val="24"/>
        </w:rPr>
        <w:t>=== pnpm-lock.yaml ===</w:t>
      </w:r>
    </w:p>
    <w:p>
      <w:pPr>
        <w:spacing w:before="0" w:after="0" w:line="360" w:lineRule="auto"/>
        <w:ind w:firstLine="709"/>
      </w:pPr>
      <w:r>
        <w:rPr>
          <w:rFonts w:ascii="Arial" w:hAnsi="Arial"/>
          <w:b w:val="0"/>
          <w:i w:val="0"/>
          <w:color w:val="000000"/>
          <w:sz w:val="24"/>
        </w:rPr>
        <w:t>lockfileVersion: '9.0'</w:t>
      </w:r>
    </w:p>
    <w:p/>
    <w:p>
      <w:pPr>
        <w:spacing w:before="0" w:after="0" w:line="360" w:lineRule="auto"/>
        <w:ind w:firstLine="709"/>
      </w:pPr>
      <w:r>
        <w:rPr>
          <w:rFonts w:ascii="Arial" w:hAnsi="Arial"/>
          <w:b w:val="0"/>
          <w:i w:val="0"/>
          <w:color w:val="000000"/>
          <w:sz w:val="24"/>
        </w:rPr>
        <w:t>settings:</w:t>
      </w:r>
    </w:p>
    <w:p>
      <w:pPr>
        <w:spacing w:before="0" w:after="0" w:line="360" w:lineRule="auto"/>
        <w:ind w:firstLine="709"/>
      </w:pPr>
      <w:r>
        <w:rPr>
          <w:rFonts w:ascii="Arial" w:hAnsi="Arial"/>
          <w:b w:val="0"/>
          <w:i w:val="0"/>
          <w:color w:val="000000"/>
          <w:sz w:val="24"/>
        </w:rPr>
        <w:t>autoInstallPeers: true</w:t>
      </w:r>
    </w:p>
    <w:p>
      <w:pPr>
        <w:spacing w:before="0" w:after="0" w:line="360" w:lineRule="auto"/>
        <w:ind w:firstLine="709"/>
      </w:pPr>
      <w:r>
        <w:rPr>
          <w:rFonts w:ascii="Arial" w:hAnsi="Arial"/>
          <w:b w:val="0"/>
          <w:i w:val="0"/>
          <w:color w:val="000000"/>
          <w:sz w:val="24"/>
        </w:rPr>
        <w:t>excludeLinksFromLockfile: false</w:t>
      </w:r>
    </w:p>
    <w:p/>
    <w:p>
      <w:pPr>
        <w:spacing w:before="0" w:after="0" w:line="360" w:lineRule="auto"/>
        <w:ind w:firstLine="709"/>
      </w:pPr>
      <w:r>
        <w:rPr>
          <w:rFonts w:ascii="Arial" w:hAnsi="Arial"/>
          <w:b w:val="0"/>
          <w:i w:val="0"/>
          <w:color w:val="000000"/>
          <w:sz w:val="24"/>
        </w:rPr>
        <w:t>importers:</w:t>
      </w:r>
    </w:p>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dependencies:</w:t>
      </w:r>
    </w:p>
    <w:p>
      <w:pPr>
        <w:spacing w:before="0" w:after="0" w:line="360" w:lineRule="auto"/>
        <w:ind w:firstLine="709"/>
      </w:pPr>
      <w:r>
        <w:rPr>
          <w:rFonts w:ascii="Arial" w:hAnsi="Arial"/>
          <w:b w:val="0"/>
          <w:i w:val="0"/>
          <w:color w:val="000000"/>
          <w:sz w:val="24"/>
        </w:rPr>
        <w:t>'@react-native-async-storage/async-storage':</w:t>
      </w:r>
    </w:p>
    <w:p>
      <w:pPr>
        <w:spacing w:before="0" w:after="0" w:line="360" w:lineRule="auto"/>
        <w:ind w:firstLine="709"/>
      </w:pPr>
      <w:r>
        <w:rPr>
          <w:rFonts w:ascii="Arial" w:hAnsi="Arial"/>
          <w:b w:val="0"/>
          <w:i w:val="0"/>
          <w:color w:val="000000"/>
          <w:sz w:val="24"/>
        </w:rPr>
        <w:t>specifier: ^2.2.0</w:t>
      </w:r>
    </w:p>
    <w:p>
      <w:pPr>
        <w:spacing w:before="0" w:after="0" w:line="360" w:lineRule="auto"/>
        <w:ind w:firstLine="709"/>
      </w:pPr>
      <w:r>
        <w:rPr>
          <w:rFonts w:ascii="Arial" w:hAnsi="Arial"/>
          <w:b w:val="0"/>
          <w:i w:val="0"/>
          <w:color w:val="000000"/>
          <w:sz w:val="24"/>
        </w:rPr>
        <w:t>version: 2.2.0(react-native@0.85.3(@babel/core@7.29.7)(@react-native/jest-preset@0.85.3(@babel/core@7.29.7)(react@19.2.3))(@react-native/metro-config@0.85.3(@babel/core@7.29.7))(@types/react@19.2.15)(react@19.2.3))</w:t>
      </w:r>
    </w:p>
    <w:p>
      <w:pPr>
        <w:spacing w:before="0" w:after="0" w:line="360" w:lineRule="auto"/>
        <w:ind w:firstLine="709"/>
      </w:pPr>
      <w:r>
        <w:rPr>
          <w:rFonts w:ascii="Arial" w:hAnsi="Arial"/>
          <w:b w:val="0"/>
          <w:i w:val="0"/>
          <w:color w:val="000000"/>
          <w:sz w:val="24"/>
        </w:rPr>
        <w:t>expo:</w:t>
      </w:r>
    </w:p>
    <w:p>
      <w:pPr>
        <w:spacing w:before="0" w:after="0" w:line="360" w:lineRule="auto"/>
        <w:ind w:firstLine="709"/>
      </w:pPr>
      <w:r>
        <w:rPr>
          <w:rFonts w:ascii="Arial" w:hAnsi="Arial"/>
          <w:b w:val="0"/>
          <w:i w:val="0"/>
          <w:color w:val="000000"/>
          <w:sz w:val="24"/>
        </w:rPr>
        <w:t>specifier: ~56.0.8</w:t>
      </w:r>
    </w:p>
    <w:p>
      <w:pPr>
        <w:spacing w:before="0" w:after="0" w:line="360" w:lineRule="auto"/>
        <w:ind w:firstLine="709"/>
      </w:pPr>
      <w:r>
        <w:rPr>
          <w:rFonts w:ascii="Arial" w:hAnsi="Arial"/>
          <w:b w:val="0"/>
          <w:i w:val="0"/>
          <w:color w:val="000000"/>
          <w:sz w:val="24"/>
        </w:rPr>
        <w:t>version: 56.0.8(@babel/core@7.29.7)(@expo/dom-webview@56.0.5)(@expo/metro-runtime@6.1.2)(expo-router@56.2.8)(react-dom@19.2.3(react@19.2.3))(react-native-web@0.21.2(react-dom@19.2.3(react@19.2.3))(react@19.2.3))(react-native-worklets@0.8.3(@babel/core@7.29.7)(@react-native/metro-config@0.85.3(@babel/core@7.29.7))(react-native@0.85.3(@babel/core@7.29.7)(@react-native/jest-preset@0.85.3(@babel/core@7.29.7)(react@19.2.3))(@react-native/metro-config@0.85.3(@babel/core@7.29.7))(@types/react@19.2.15)(react@19.2.3))(react@19.2.3))(react-native@0.85.3(@babel/core@7.29.7)(@react-native/jest-preset@0.85.3(@babel/core@7.29.7)(react@19.2.3))(@react-native/metro-config@0.85.3(@babel/core@7.29.7))(@types/react@19.2.15)(react@19.2.3))(react@19.2.3)(typescript@5.9.3)</w:t>
      </w:r>
    </w:p>
    <w:p>
      <w:pPr>
        <w:spacing w:before="0" w:after="0" w:line="360" w:lineRule="auto"/>
        <w:ind w:firstLine="709"/>
      </w:pPr>
      <w:r>
        <w:rPr>
          <w:rFonts w:ascii="Arial" w:hAnsi="Arial"/>
          <w:b w:val="0"/>
          <w:i w:val="0"/>
          <w:color w:val="000000"/>
          <w:sz w:val="24"/>
        </w:rPr>
        <w:t>expo-constants:</w:t>
      </w:r>
    </w:p>
    <w:p>
      <w:pPr>
        <w:spacing w:before="0" w:after="0" w:line="360" w:lineRule="auto"/>
        <w:ind w:firstLine="709"/>
      </w:pPr>
      <w:r>
        <w:rPr>
          <w:rFonts w:ascii="Arial" w:hAnsi="Arial"/>
          <w:b w:val="0"/>
          <w:i w:val="0"/>
          <w:color w:val="000000"/>
          <w:sz w:val="24"/>
        </w:rPr>
        <w:t>specifier: ~56.0.16</w:t>
      </w:r>
    </w:p>
    <w:p>
      <w:pPr>
        <w:spacing w:before="0" w:after="0" w:line="360" w:lineRule="auto"/>
        <w:ind w:firstLine="709"/>
      </w:pPr>
      <w:r>
        <w:rPr>
          <w:rFonts w:ascii="Arial" w:hAnsi="Arial"/>
          <w:b w:val="0"/>
          <w:i w:val="0"/>
          <w:color w:val="000000"/>
          <w:sz w:val="24"/>
        </w:rPr>
        <w:t>version: 56.0.16(expo@56.0.8)(react-native@0.85.3(@babel/core@7.29.7)(@react-native/jest-preset@0.85.3(@babel/core@7.29.7)(react@19.2.3))(@react-native/metro-config@0.85.3(@babel/core@7.29.7))(@types/reac</w:t>
      </w:r>
    </w:p>
    <w:p/>
    <w:p>
      <w:pPr>
        <w:spacing w:before="0" w:after="0" w:line="360" w:lineRule="auto"/>
        <w:ind w:firstLine="709"/>
      </w:pPr>
      <w:r>
        <w:rPr>
          <w:rFonts w:ascii="Arial" w:hAnsi="Arial"/>
          <w:b w:val="0"/>
          <w:i w:val="0"/>
          <w:color w:val="000000"/>
          <w:sz w:val="24"/>
        </w:rPr>
        <w:t>=== package.json ===</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"name": "proyectoii",</w:t>
      </w:r>
    </w:p>
    <w:p>
      <w:pPr>
        <w:spacing w:before="0" w:after="0" w:line="360" w:lineRule="auto"/>
        <w:ind w:firstLine="709"/>
      </w:pPr>
      <w:r>
        <w:rPr>
          <w:rFonts w:ascii="Arial" w:hAnsi="Arial"/>
          <w:b w:val="0"/>
          <w:i w:val="0"/>
          <w:color w:val="000000"/>
          <w:sz w:val="24"/>
        </w:rPr>
        <w:t>"main": "expo-router/entry",</w:t>
      </w:r>
    </w:p>
    <w:p>
      <w:pPr>
        <w:spacing w:before="0" w:after="0" w:line="360" w:lineRule="auto"/>
        <w:ind w:firstLine="709"/>
      </w:pPr>
      <w:r>
        <w:rPr>
          <w:rFonts w:ascii="Arial" w:hAnsi="Arial"/>
          <w:b w:val="0"/>
          <w:i w:val="0"/>
          <w:color w:val="000000"/>
          <w:sz w:val="24"/>
        </w:rPr>
        <w:t>"version": "1.0.0",</w:t>
      </w:r>
    </w:p>
    <w:p>
      <w:pPr>
        <w:spacing w:before="0" w:after="0" w:line="360" w:lineRule="auto"/>
        <w:ind w:firstLine="709"/>
      </w:pPr>
      <w:r>
        <w:rPr>
          <w:rFonts w:ascii="Arial" w:hAnsi="Arial"/>
          <w:b w:val="0"/>
          <w:i w:val="0"/>
          <w:color w:val="000000"/>
          <w:sz w:val="24"/>
        </w:rPr>
        <w:t>"scripts": {</w:t>
      </w:r>
    </w:p>
    <w:p>
      <w:pPr>
        <w:spacing w:before="0" w:after="0" w:line="360" w:lineRule="auto"/>
        <w:ind w:firstLine="709"/>
      </w:pPr>
      <w:r>
        <w:rPr>
          <w:rFonts w:ascii="Arial" w:hAnsi="Arial"/>
          <w:b w:val="0"/>
          <w:i w:val="0"/>
          <w:color w:val="000000"/>
          <w:sz w:val="24"/>
        </w:rPr>
        <w:t>"start": "expo start",</w:t>
      </w:r>
    </w:p>
    <w:p>
      <w:pPr>
        <w:spacing w:before="0" w:after="0" w:line="360" w:lineRule="auto"/>
        <w:ind w:firstLine="709"/>
      </w:pPr>
      <w:r>
        <w:rPr>
          <w:rFonts w:ascii="Arial" w:hAnsi="Arial"/>
          <w:b w:val="0"/>
          <w:i w:val="0"/>
          <w:color w:val="000000"/>
          <w:sz w:val="24"/>
        </w:rPr>
        <w:t>"android": "expo run:android",</w:t>
      </w:r>
    </w:p>
    <w:p>
      <w:pPr>
        <w:spacing w:before="0" w:after="0" w:line="360" w:lineRule="auto"/>
        <w:ind w:firstLine="709"/>
      </w:pPr>
      <w:r>
        <w:rPr>
          <w:rFonts w:ascii="Arial" w:hAnsi="Arial"/>
          <w:b w:val="0"/>
          <w:i w:val="0"/>
          <w:color w:val="000000"/>
          <w:sz w:val="24"/>
        </w:rPr>
        <w:t>"ios": "expo run:ios",</w:t>
      </w:r>
    </w:p>
    <w:p>
      <w:pPr>
        <w:spacing w:before="0" w:after="0" w:line="360" w:lineRule="auto"/>
        <w:ind w:firstLine="709"/>
      </w:pPr>
      <w:r>
        <w:rPr>
          <w:rFonts w:ascii="Arial" w:hAnsi="Arial"/>
          <w:b w:val="0"/>
          <w:i w:val="0"/>
          <w:color w:val="000000"/>
          <w:sz w:val="24"/>
        </w:rPr>
        <w:t>"web": "expo start --web",</w:t>
      </w:r>
    </w:p>
    <w:p>
      <w:pPr>
        <w:spacing w:before="0" w:after="0" w:line="360" w:lineRule="auto"/>
        <w:ind w:firstLine="709"/>
      </w:pPr>
      <w:r>
        <w:rPr>
          <w:rFonts w:ascii="Arial" w:hAnsi="Arial"/>
          <w:b w:val="0"/>
          <w:i w:val="0"/>
          <w:color w:val="000000"/>
          <w:sz w:val="24"/>
        </w:rPr>
        <w:t>"lint": "expo lint",</w:t>
      </w:r>
    </w:p>
    <w:p>
      <w:pPr>
        <w:spacing w:before="0" w:after="0" w:line="360" w:lineRule="auto"/>
        <w:ind w:firstLine="709"/>
      </w:pPr>
      <w:r>
        <w:rPr>
          <w:rFonts w:ascii="Arial" w:hAnsi="Arial"/>
          <w:b w:val="0"/>
          <w:i w:val="0"/>
          <w:color w:val="000000"/>
          <w:sz w:val="24"/>
        </w:rPr>
        <w:t>"test": "jest --passWithNoTests"</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"dependencies": {</w:t>
      </w:r>
    </w:p>
    <w:p>
      <w:pPr>
        <w:spacing w:before="0" w:after="0" w:line="360" w:lineRule="auto"/>
        <w:ind w:firstLine="709"/>
      </w:pPr>
      <w:r>
        <w:rPr>
          <w:rFonts w:ascii="Arial" w:hAnsi="Arial"/>
          <w:b w:val="0"/>
          <w:i w:val="0"/>
          <w:color w:val="000000"/>
          <w:sz w:val="24"/>
        </w:rPr>
        <w:t>"@react-native-async-storage/async-storage": "^2.2.0",</w:t>
      </w:r>
    </w:p>
    <w:p>
      <w:pPr>
        <w:spacing w:before="0" w:after="0" w:line="360" w:lineRule="auto"/>
        <w:ind w:firstLine="709"/>
      </w:pPr>
      <w:r>
        <w:rPr>
          <w:rFonts w:ascii="Arial" w:hAnsi="Arial"/>
          <w:b w:val="0"/>
          <w:i w:val="0"/>
          <w:color w:val="000000"/>
          <w:sz w:val="24"/>
        </w:rPr>
        <w:t>"expo": "~56.0.8",</w:t>
      </w:r>
    </w:p>
    <w:p>
      <w:pPr>
        <w:spacing w:before="0" w:after="0" w:line="360" w:lineRule="auto"/>
        <w:ind w:firstLine="709"/>
      </w:pPr>
      <w:r>
        <w:rPr>
          <w:rFonts w:ascii="Arial" w:hAnsi="Arial"/>
          <w:b w:val="0"/>
          <w:i w:val="0"/>
          <w:color w:val="000000"/>
          <w:sz w:val="24"/>
        </w:rPr>
        <w:t>"expo-constants": "~56.0.16",</w:t>
      </w:r>
    </w:p>
    <w:p>
      <w:pPr>
        <w:spacing w:before="0" w:after="0" w:line="360" w:lineRule="auto"/>
        <w:ind w:firstLine="709"/>
      </w:pPr>
      <w:r>
        <w:rPr>
          <w:rFonts w:ascii="Arial" w:hAnsi="Arial"/>
          <w:b w:val="0"/>
          <w:i w:val="0"/>
          <w:color w:val="000000"/>
          <w:sz w:val="24"/>
        </w:rPr>
        <w:t>"expo-document-picker": "~56.0.4",</w:t>
      </w:r>
    </w:p>
    <w:p>
      <w:pPr>
        <w:spacing w:before="0" w:after="0" w:line="360" w:lineRule="auto"/>
        <w:ind w:firstLine="709"/>
      </w:pPr>
      <w:r>
        <w:rPr>
          <w:rFonts w:ascii="Arial" w:hAnsi="Arial"/>
          <w:b w:val="0"/>
          <w:i w:val="0"/>
          <w:color w:val="000000"/>
          <w:sz w:val="24"/>
        </w:rPr>
        <w:t>"expo-file-system": "~56.0.7",</w:t>
      </w:r>
    </w:p>
    <w:p>
      <w:pPr>
        <w:spacing w:before="0" w:after="0" w:line="360" w:lineRule="auto"/>
        <w:ind w:firstLine="709"/>
      </w:pPr>
      <w:r>
        <w:rPr>
          <w:rFonts w:ascii="Arial" w:hAnsi="Arial"/>
          <w:b w:val="0"/>
          <w:i w:val="0"/>
          <w:color w:val="000000"/>
          <w:sz w:val="24"/>
        </w:rPr>
        <w:t>"expo-font": "~56.0.5",</w:t>
      </w:r>
    </w:p>
    <w:p>
      <w:pPr>
        <w:spacing w:before="0" w:after="0" w:line="360" w:lineRule="auto"/>
        <w:ind w:firstLine="709"/>
      </w:pPr>
      <w:r>
        <w:rPr>
          <w:rFonts w:ascii="Arial" w:hAnsi="Arial"/>
          <w:b w:val="0"/>
          <w:i w:val="0"/>
          <w:color w:val="000000"/>
          <w:sz w:val="24"/>
        </w:rPr>
        <w:t>"expo-linking": "~56.0.13",</w:t>
      </w:r>
    </w:p>
    <w:p>
      <w:pPr>
        <w:spacing w:before="0" w:after="0" w:line="360" w:lineRule="auto"/>
        <w:ind w:firstLine="709"/>
      </w:pPr>
      <w:r>
        <w:rPr>
          <w:rFonts w:ascii="Arial" w:hAnsi="Arial"/>
          <w:b w:val="0"/>
          <w:i w:val="0"/>
          <w:color w:val="000000"/>
          <w:sz w:val="24"/>
        </w:rPr>
        <w:t>"expo-router": "~56.2.8",</w:t>
      </w:r>
    </w:p>
    <w:p>
      <w:pPr>
        <w:spacing w:before="0" w:after="0" w:line="360" w:lineRule="auto"/>
        <w:ind w:firstLine="709"/>
      </w:pPr>
      <w:r>
        <w:rPr>
          <w:rFonts w:ascii="Arial" w:hAnsi="Arial"/>
          <w:b w:val="0"/>
          <w:i w:val="0"/>
          <w:color w:val="000000"/>
          <w:sz w:val="24"/>
        </w:rPr>
        <w:t>"expo-splash-screen": "~56.0.10",</w:t>
      </w:r>
    </w:p>
    <w:p>
      <w:pPr>
        <w:spacing w:before="0" w:after="0" w:line="360" w:lineRule="auto"/>
        <w:ind w:firstLine="709"/>
      </w:pPr>
      <w:r>
        <w:rPr>
          <w:rFonts w:ascii="Arial" w:hAnsi="Arial"/>
          <w:b w:val="0"/>
          <w:i w:val="0"/>
          <w:color w:val="000000"/>
          <w:sz w:val="24"/>
        </w:rPr>
        <w:t>"expo-status-bar": "~56.0.4",</w:t>
      </w:r>
    </w:p>
    <w:p>
      <w:pPr>
        <w:spacing w:before="0" w:after="0" w:line="360" w:lineRule="auto"/>
        <w:ind w:firstLine="709"/>
      </w:pPr>
      <w:r>
        <w:rPr>
          <w:rFonts w:ascii="Arial" w:hAnsi="Arial"/>
          <w:b w:val="0"/>
          <w:i w:val="0"/>
          <w:color w:val="000000"/>
          <w:sz w:val="24"/>
        </w:rPr>
        <w:t>"expo-video": "~56.1.2",</w:t>
      </w:r>
    </w:p>
    <w:p>
      <w:pPr>
        <w:spacing w:before="0" w:after="0" w:line="360" w:lineRule="auto"/>
        <w:ind w:firstLine="709"/>
      </w:pPr>
      <w:r>
        <w:rPr>
          <w:rFonts w:ascii="Arial" w:hAnsi="Arial"/>
          <w:b w:val="0"/>
          <w:i w:val="0"/>
          <w:color w:val="000000"/>
          <w:sz w:val="24"/>
        </w:rPr>
        <w:t>"firebase": "^12.14.0",</w:t>
      </w:r>
    </w:p>
    <w:p>
      <w:pPr>
        <w:spacing w:before="0" w:after="0" w:line="360" w:lineRule="auto"/>
        <w:ind w:firstLine="709"/>
      </w:pPr>
      <w:r>
        <w:rPr>
          <w:rFonts w:ascii="Arial" w:hAnsi="Arial"/>
          <w:b w:val="0"/>
          <w:i w:val="0"/>
          <w:color w:val="000000"/>
          <w:sz w:val="24"/>
        </w:rPr>
        <w:t>"react": "19.2.3",</w:t>
      </w:r>
    </w:p>
    <w:p>
      <w:pPr>
        <w:spacing w:before="0" w:after="0" w:line="360" w:lineRule="auto"/>
        <w:ind w:firstLine="709"/>
      </w:pPr>
      <w:r>
        <w:rPr>
          <w:rFonts w:ascii="Arial" w:hAnsi="Arial"/>
          <w:b w:val="0"/>
          <w:i w:val="0"/>
          <w:color w:val="000000"/>
          <w:sz w:val="24"/>
        </w:rPr>
        <w:t>"react-dom": "19.2.3",</w:t>
      </w:r>
    </w:p>
    <w:p>
      <w:pPr>
        <w:spacing w:before="0" w:after="0" w:line="360" w:lineRule="auto"/>
        <w:ind w:firstLine="709"/>
      </w:pPr>
      <w:r>
        <w:rPr>
          <w:rFonts w:ascii="Arial" w:hAnsi="Arial"/>
          <w:b w:val="0"/>
          <w:i w:val="0"/>
          <w:color w:val="000000"/>
          <w:sz w:val="24"/>
        </w:rPr>
        <w:t>"react-native": "0.85.3",</w:t>
      </w:r>
    </w:p>
    <w:p>
      <w:pPr>
        <w:spacing w:before="0" w:after="0" w:line="360" w:lineRule="auto"/>
        <w:ind w:firstLine="709"/>
      </w:pPr>
      <w:r>
        <w:rPr>
          <w:rFonts w:ascii="Arial" w:hAnsi="Arial"/>
          <w:b w:val="0"/>
          <w:i w:val="0"/>
          <w:color w:val="000000"/>
          <w:sz w:val="24"/>
        </w:rPr>
        <w:t>"react-native-gesture-handler": "~2.31.1",</w:t>
      </w:r>
    </w:p>
    <w:p>
      <w:pPr>
        <w:spacing w:before="0" w:after="0" w:line="360" w:lineRule="auto"/>
        <w:ind w:firstLine="709"/>
      </w:pPr>
      <w:r>
        <w:rPr>
          <w:rFonts w:ascii="Arial" w:hAnsi="Arial"/>
          <w:b w:val="0"/>
          <w:i w:val="0"/>
          <w:color w:val="000000"/>
          <w:sz w:val="24"/>
        </w:rPr>
        <w:t>"react-native-reanimated": "~4.3.1",</w:t>
      </w:r>
    </w:p>
    <w:p>
      <w:pPr>
        <w:spacing w:before="0" w:after="0" w:line="360" w:lineRule="auto"/>
        <w:ind w:firstLine="709"/>
      </w:pPr>
      <w:r>
        <w:rPr>
          <w:rFonts w:ascii="Arial" w:hAnsi="Arial"/>
          <w:b w:val="0"/>
          <w:i w:val="0"/>
          <w:color w:val="000000"/>
          <w:sz w:val="24"/>
        </w:rPr>
        <w:t>"react-native-safe-area-context": "~5.7.0",</w:t>
      </w:r>
    </w:p>
    <w:p>
      <w:pPr>
        <w:spacing w:before="0" w:after="0" w:line="360" w:lineRule="auto"/>
        <w:ind w:firstLine="709"/>
      </w:pPr>
      <w:r>
        <w:rPr>
          <w:rFonts w:ascii="Arial" w:hAnsi="Arial"/>
          <w:b w:val="0"/>
          <w:i w:val="0"/>
          <w:color w:val="000000"/>
          <w:sz w:val="24"/>
        </w:rPr>
        <w:t>"react-native-screens": "~4.25.2",</w:t>
      </w:r>
    </w:p>
    <w:p>
      <w:pPr>
        <w:spacing w:before="0" w:after="0" w:line="360" w:lineRule="auto"/>
        <w:ind w:firstLine="709"/>
      </w:pPr>
      <w:r>
        <w:rPr>
          <w:rFonts w:ascii="Arial" w:hAnsi="Arial"/>
          <w:b w:val="0"/>
          <w:i w:val="0"/>
          <w:color w:val="000000"/>
          <w:sz w:val="24"/>
        </w:rPr>
        <w:t>"react-native-web": "~0.21.0"</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"devDependencies": {</w:t>
      </w:r>
    </w:p>
    <w:p>
      <w:pPr>
        <w:spacing w:before="0" w:after="0" w:line="360" w:lineRule="auto"/>
        <w:ind w:firstLine="709"/>
      </w:pPr>
      <w:r>
        <w:rPr>
          <w:rFonts w:ascii="Arial" w:hAnsi="Arial"/>
          <w:b w:val="0"/>
          <w:i w:val="0"/>
          <w:color w:val="000000"/>
          <w:sz w:val="24"/>
        </w:rPr>
        <w:t>"@jest/globals": "^30.4.1",</w:t>
      </w:r>
    </w:p>
    <w:p>
      <w:pPr>
        <w:spacing w:before="0" w:after="0" w:line="360" w:lineRule="auto"/>
        <w:ind w:firstLine="709"/>
      </w:pPr>
      <w:r>
        <w:rPr>
          <w:rFonts w:ascii="Arial" w:hAnsi="Arial"/>
          <w:b w:val="0"/>
          <w:i w:val="0"/>
          <w:color w:val="000000"/>
          <w:sz w:val="24"/>
        </w:rPr>
        <w:t>"@testing-library/react-native": "^13.3.3",</w:t>
      </w:r>
    </w:p>
    <w:p>
      <w:pPr>
        <w:spacing w:before="0" w:after="0" w:line="360" w:lineRule="auto"/>
        <w:ind w:firstLine="709"/>
      </w:pPr>
      <w:r>
        <w:rPr>
          <w:rFonts w:ascii="Arial" w:hAnsi="Arial"/>
          <w:b w:val="0"/>
          <w:i w:val="0"/>
          <w:color w:val="000000"/>
          <w:sz w:val="24"/>
        </w:rPr>
        <w:t>"@types/jest": "^30.0.0",</w:t>
      </w:r>
    </w:p>
    <w:p>
      <w:pPr>
        <w:spacing w:before="0" w:after="0" w:line="360" w:lineRule="auto"/>
        <w:ind w:firstLine="709"/>
      </w:pPr>
      <w:r>
        <w:rPr>
          <w:rFonts w:ascii="Arial" w:hAnsi="Arial"/>
          <w:b w:val="0"/>
          <w:i w:val="0"/>
          <w:color w:val="000000"/>
          <w:sz w:val="24"/>
        </w:rPr>
        <w:t>"@types/react": "~19.2.2",</w:t>
      </w:r>
    </w:p>
    <w:p>
      <w:pPr>
        <w:spacing w:before="0" w:after="0" w:line="360" w:lineRule="auto"/>
        <w:ind w:firstLine="709"/>
      </w:pPr>
      <w:r>
        <w:rPr>
          <w:rFonts w:ascii="Arial" w:hAnsi="Arial"/>
          <w:b w:val="0"/>
          <w:i w:val="0"/>
          <w:color w:val="000000"/>
          <w:sz w:val="24"/>
        </w:rPr>
        <w:t>"jest": "^29.7.0",</w:t>
      </w:r>
    </w:p>
    <w:p>
      <w:pPr>
        <w:spacing w:before="0" w:after="0" w:line="360" w:lineRule="auto"/>
        <w:ind w:firstLine="709"/>
      </w:pPr>
      <w:r>
        <w:rPr>
          <w:rFonts w:ascii="Arial" w:hAnsi="Arial"/>
          <w:b w:val="0"/>
          <w:i w:val="0"/>
          <w:color w:val="000000"/>
          <w:sz w:val="24"/>
        </w:rPr>
        <w:t>"jest-expo": "56",</w:t>
      </w:r>
    </w:p>
    <w:p>
      <w:pPr>
        <w:spacing w:before="0" w:after="0" w:line="360" w:lineRule="auto"/>
        <w:ind w:firstLine="709"/>
      </w:pPr>
      <w:r>
        <w:rPr>
          <w:rFonts w:ascii="Arial" w:hAnsi="Arial"/>
          <w:b w:val="0"/>
          <w:i w:val="0"/>
          <w:color w:val="000000"/>
          <w:sz w:val="24"/>
        </w:rPr>
        <w:t>"react-test-renderer": "^19.2.7",</w:t>
      </w:r>
    </w:p>
    <w:p>
      <w:pPr>
        <w:spacing w:before="0" w:after="0" w:line="360" w:lineRule="auto"/>
        <w:ind w:firstLine="709"/>
      </w:pPr>
      <w:r>
        <w:rPr>
          <w:rFonts w:ascii="Arial" w:hAnsi="Arial"/>
          <w:b w:val="0"/>
          <w:i w:val="0"/>
          <w:color w:val="000000"/>
          <w:sz w:val="24"/>
        </w:rPr>
        <w:t>"ts-jest": "^29.4.11",</w:t>
      </w:r>
    </w:p>
    <w:p>
      <w:pPr>
        <w:spacing w:before="0" w:after="0" w:line="360" w:lineRule="auto"/>
        <w:ind w:firstLine="709"/>
      </w:pPr>
      <w:r>
        <w:rPr>
          <w:rFonts w:ascii="Arial" w:hAnsi="Arial"/>
          <w:b w:val="0"/>
          <w:i w:val="0"/>
          <w:color w:val="000000"/>
          <w:sz w:val="24"/>
        </w:rPr>
        <w:t>"typescript": "~5.9.2"</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"private": true</w:t>
      </w:r>
    </w:p>
    <w:p>
      <w:pPr>
        <w:spacing w:before="0" w:after="0" w:line="360" w:lineRule="auto"/>
        <w:ind w:firstLine="709"/>
      </w:pPr>
      <w:r>
        <w:rPr>
          <w:rFonts w:ascii="Arial" w:hAnsi="Arial"/>
          <w:b w:val="0"/>
          <w:i w:val="0"/>
          <w:color w:val="000000"/>
          <w:sz w:val="24"/>
        </w:rPr>
        <w:t>}</w:t>
      </w:r>
    </w:p>
    <w:p/>
    <w:p/>
    <w:p>
      <w:pPr>
        <w:spacing w:before="0" w:after="0" w:line="360" w:lineRule="auto"/>
        <w:ind w:firstLine="709"/>
      </w:pPr>
      <w:r>
        <w:rPr>
          <w:rFonts w:ascii="Arial" w:hAnsi="Arial"/>
          <w:b w:val="0"/>
          <w:i w:val="0"/>
          <w:color w:val="000000"/>
          <w:sz w:val="24"/>
        </w:rPr>
        <w:t>=== jest.config.js ===</w:t>
      </w:r>
    </w:p>
    <w:p>
      <w:pPr>
        <w:spacing w:before="0" w:after="0" w:line="360" w:lineRule="auto"/>
        <w:ind w:firstLine="709"/>
      </w:pPr>
      <w:r>
        <w:rPr>
          <w:rFonts w:ascii="Arial" w:hAnsi="Arial"/>
          <w:b w:val="0"/>
          <w:i w:val="0"/>
          <w:color w:val="000000"/>
          <w:sz w:val="24"/>
        </w:rPr>
        <w:t>/</w:t>
      </w:r>
      <w:r>
        <w:rPr>
          <w:rFonts w:ascii="Arial" w:hAnsi="Arial"/>
          <w:b w:val="0"/>
          <w:i/>
          <w:color w:val="000000"/>
          <w:sz w:val="24"/>
        </w:rPr>
        <w:t xml:space="preserve">* @type {import('jest').Config} </w:t>
      </w: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module.exports = {</w:t>
      </w:r>
    </w:p>
    <w:p>
      <w:pPr>
        <w:spacing w:before="0" w:after="0" w:line="360" w:lineRule="auto"/>
        <w:ind w:firstLine="709"/>
      </w:pPr>
      <w:r>
        <w:rPr>
          <w:rFonts w:ascii="Arial" w:hAnsi="Arial"/>
          <w:b w:val="0"/>
          <w:i w:val="0"/>
          <w:color w:val="000000"/>
          <w:sz w:val="24"/>
        </w:rPr>
        <w:t>testMatch: ['</w:t>
      </w:r>
      <w:r>
        <w:rPr>
          <w:rFonts w:ascii="Arial" w:hAnsi="Arial"/>
          <w:b/>
          <w:i w:val="0"/>
          <w:color w:val="000000"/>
          <w:sz w:val="24"/>
        </w:rPr>
        <w:t>/modulos/testing/</w:t>
      </w:r>
      <w:r>
        <w:rPr>
          <w:rFonts w:ascii="Arial" w:hAnsi="Arial"/>
          <w:b w:val="0"/>
          <w:i w:val="0"/>
          <w:color w:val="000000"/>
          <w:sz w:val="24"/>
        </w:rPr>
        <w:t>/*.test.ts'],</w:t>
      </w:r>
    </w:p>
    <w:p>
      <w:pPr>
        <w:spacing w:before="0" w:after="0" w:line="360" w:lineRule="auto"/>
        <w:ind w:firstLine="709"/>
      </w:pPr>
      <w:r>
        <w:rPr>
          <w:rFonts w:ascii="Arial" w:hAnsi="Arial"/>
          <w:b w:val="0"/>
          <w:i w:val="0"/>
          <w:color w:val="000000"/>
          <w:sz w:val="24"/>
        </w:rPr>
        <w:t>moduleFileExtensions: ['ts', 'tsx', 'js', 'jsx'],</w:t>
      </w:r>
    </w:p>
    <w:p>
      <w:pPr>
        <w:spacing w:before="0" w:after="0" w:line="360" w:lineRule="auto"/>
        <w:ind w:firstLine="709"/>
      </w:pPr>
      <w:r>
        <w:rPr>
          <w:rFonts w:ascii="Arial" w:hAnsi="Arial"/>
          <w:b w:val="0"/>
          <w:i w:val="0"/>
          <w:color w:val="000000"/>
          <w:sz w:val="24"/>
        </w:rPr>
        <w:t>moduleNameMapper: {</w:t>
      </w:r>
    </w:p>
    <w:p>
      <w:pPr>
        <w:spacing w:before="0" w:after="0" w:line="360" w:lineRule="auto"/>
        <w:ind w:firstLine="709"/>
      </w:pPr>
      <w:r>
        <w:rPr>
          <w:rFonts w:ascii="Arial" w:hAnsi="Arial"/>
          <w:b w:val="0"/>
          <w:i w:val="0"/>
          <w:color w:val="000000"/>
          <w:sz w:val="24"/>
        </w:rPr>
        <w:t>'^@/lib/firestore$': '&lt;rootDir&gt;/modulos/testing/__mocks__/firestore-lib.ts',</w:t>
      </w:r>
    </w:p>
    <w:p>
      <w:pPr>
        <w:spacing w:before="0" w:after="0" w:line="360" w:lineRule="auto"/>
        <w:ind w:firstLine="709"/>
      </w:pPr>
      <w:r>
        <w:rPr>
          <w:rFonts w:ascii="Arial" w:hAnsi="Arial"/>
          <w:b w:val="0"/>
          <w:i w:val="0"/>
          <w:color w:val="000000"/>
          <w:sz w:val="24"/>
        </w:rPr>
        <w:t>'^@/(.*)$': '&lt;rootDir&gt;/src/$1',</w:t>
      </w:r>
    </w:p>
    <w:p>
      <w:pPr>
        <w:spacing w:before="0" w:after="0" w:line="360" w:lineRule="auto"/>
        <w:ind w:firstLine="709"/>
      </w:pPr>
      <w:r>
        <w:rPr>
          <w:rFonts w:ascii="Arial" w:hAnsi="Arial"/>
          <w:b w:val="0"/>
          <w:i w:val="0"/>
          <w:color w:val="000000"/>
          <w:sz w:val="24"/>
        </w:rPr>
        <w:t>'^@assets/(.*)$': '&lt;rootDir&gt;/assets/$1',</w:t>
      </w:r>
    </w:p>
    <w:p>
      <w:pPr>
        <w:spacing w:before="0" w:after="0" w:line="360" w:lineRule="auto"/>
        <w:ind w:firstLine="709"/>
      </w:pPr>
      <w:r>
        <w:rPr>
          <w:rFonts w:ascii="Arial" w:hAnsi="Arial"/>
          <w:b w:val="0"/>
          <w:i w:val="0"/>
          <w:color w:val="000000"/>
          <w:sz w:val="24"/>
        </w:rPr>
        <w:t>'^@modulos/(.*)$': '&lt;rootDir&gt;/modulos/$1',</w:t>
      </w:r>
    </w:p>
    <w:p>
      <w:pPr>
        <w:spacing w:before="0" w:after="0" w:line="360" w:lineRule="auto"/>
        <w:ind w:firstLine="709"/>
      </w:pPr>
      <w:r>
        <w:rPr>
          <w:rFonts w:ascii="Arial" w:hAnsi="Arial"/>
          <w:b w:val="0"/>
          <w:i w:val="0"/>
          <w:color w:val="000000"/>
          <w:sz w:val="24"/>
        </w:rPr>
        <w:t>'^firebase/firestore$': '&lt;rootDir&gt;/modulos/testing/__mocks__/firestore.ts',</w:t>
      </w:r>
    </w:p>
    <w:p>
      <w:pPr>
        <w:spacing w:before="0" w:after="0" w:line="360" w:lineRule="auto"/>
        <w:ind w:firstLine="709"/>
      </w:pPr>
      <w:r>
        <w:rPr>
          <w:rFonts w:ascii="Arial" w:hAnsi="Arial"/>
          <w:b w:val="0"/>
          <w:i w:val="0"/>
          <w:color w:val="000000"/>
          <w:sz w:val="24"/>
        </w:rPr>
        <w:t>'^react-native$':</w:t>
      </w:r>
    </w:p>
    <w:p>
      <w:pPr>
        <w:spacing w:before="0" w:after="0" w:line="360" w:lineRule="auto"/>
        <w:ind w:firstLine="709"/>
      </w:pPr>
      <w:r>
        <w:rPr>
          <w:rFonts w:ascii="Arial" w:hAnsi="Arial"/>
          <w:b w:val="0"/>
          <w:i w:val="0"/>
          <w:color w:val="000000"/>
          <w:sz w:val="24"/>
        </w:rPr>
        <w:t>'&lt;rootDir&gt;/modulos/testing/__mocks__/react-native.ts',</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transform: {</w:t>
      </w:r>
    </w:p>
    <w:p>
      <w:pPr>
        <w:spacing w:before="0" w:after="0" w:line="360" w:lineRule="auto"/>
        <w:ind w:firstLine="709"/>
      </w:pPr>
      <w:r>
        <w:rPr>
          <w:rFonts w:ascii="Arial" w:hAnsi="Arial"/>
          <w:b w:val="0"/>
          <w:i w:val="0"/>
          <w:color w:val="000000"/>
          <w:sz w:val="24"/>
        </w:rPr>
        <w:t>'^.+\\.tsx?$': ['ts-jest', {</w:t>
      </w:r>
    </w:p>
    <w:p>
      <w:pPr>
        <w:spacing w:before="0" w:after="0" w:line="360" w:lineRule="auto"/>
        <w:ind w:firstLine="709"/>
      </w:pPr>
      <w:r>
        <w:rPr>
          <w:rFonts w:ascii="Arial" w:hAnsi="Arial"/>
          <w:b w:val="0"/>
          <w:i w:val="0"/>
          <w:color w:val="000000"/>
          <w:sz w:val="24"/>
        </w:rPr>
        <w:t>diagnostics: false,</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transformIgnorePatterns: [],</w:t>
      </w:r>
    </w:p>
    <w:p>
      <w:pPr>
        <w:spacing w:before="0" w:after="0" w:line="360" w:lineRule="auto"/>
        <w:ind w:firstLine="709"/>
      </w:pPr>
      <w:r>
        <w:rPr>
          <w:rFonts w:ascii="Arial" w:hAnsi="Arial"/>
          <w:b w:val="0"/>
          <w:i w:val="0"/>
          <w:color w:val="000000"/>
          <w:sz w:val="24"/>
        </w:rPr>
        <w:t>testEnvironment: 'node',</w:t>
      </w:r>
    </w:p>
    <w:p>
      <w:pPr>
        <w:spacing w:before="0" w:after="0" w:line="360" w:lineRule="auto"/>
        <w:ind w:firstLine="709"/>
      </w:pPr>
      <w:r>
        <w:rPr>
          <w:rFonts w:ascii="Arial" w:hAnsi="Arial"/>
          <w:b w:val="0"/>
          <w:i w:val="0"/>
          <w:color w:val="000000"/>
          <w:sz w:val="24"/>
        </w:rPr>
        <w:t>};</w:t>
      </w:r>
    </w:p>
    <w:p/>
    <w:p/>
    <w:p>
      <w:pPr>
        <w:spacing w:before="0" w:after="0" w:line="360" w:lineRule="auto"/>
        <w:ind w:firstLine="709"/>
      </w:pPr>
      <w:r>
        <w:rPr>
          <w:rFonts w:ascii="Arial" w:hAnsi="Arial"/>
          <w:b w:val="0"/>
          <w:i w:val="0"/>
          <w:color w:val="000000"/>
          <w:sz w:val="24"/>
        </w:rPr>
        <w:t>=== expo-env.d.ts ===</w:t>
      </w:r>
    </w:p>
    <w:p>
      <w:pPr>
        <w:spacing w:before="0" w:after="0" w:line="360" w:lineRule="auto"/>
        <w:ind w:firstLine="709"/>
      </w:pPr>
      <w:r>
        <w:rPr>
          <w:rFonts w:ascii="Arial" w:hAnsi="Arial"/>
          <w:b w:val="0"/>
          <w:i w:val="0"/>
          <w:color w:val="000000"/>
          <w:sz w:val="24"/>
        </w:rPr>
        <w:t>/// &lt;reference types="expo/types" /&gt;</w:t>
      </w:r>
    </w:p>
    <w:p/>
    <w:p>
      <w:pPr>
        <w:spacing w:before="0" w:after="0" w:line="360" w:lineRule="auto"/>
        <w:ind w:firstLine="709"/>
      </w:pPr>
      <w:r>
        <w:rPr>
          <w:rFonts w:ascii="Arial" w:hAnsi="Arial"/>
          <w:b w:val="0"/>
          <w:i w:val="0"/>
          <w:color w:val="000000"/>
          <w:sz w:val="24"/>
        </w:rPr>
        <w:t>// NOTE: This file should not be edited and should be in your git ignore</w:t>
      </w:r>
    </w:p>
    <w:p/>
    <w:p>
      <w:pPr>
        <w:spacing w:before="0" w:after="0" w:line="360" w:lineRule="auto"/>
        <w:ind w:firstLine="709"/>
      </w:pPr>
      <w:r>
        <w:rPr>
          <w:rFonts w:ascii="Arial" w:hAnsi="Arial"/>
          <w:b w:val="0"/>
          <w:i w:val="0"/>
          <w:color w:val="000000"/>
          <w:sz w:val="24"/>
        </w:rPr>
        <w:t>=== CLAUDE.md ===</w:t>
      </w:r>
    </w:p>
    <w:p>
      <w:pPr>
        <w:spacing w:before="0" w:after="0" w:line="360" w:lineRule="auto"/>
        <w:ind w:firstLine="709"/>
      </w:pPr>
      <w:r>
        <w:rPr>
          <w:rFonts w:ascii="Arial" w:hAnsi="Arial"/>
          <w:b w:val="0"/>
          <w:i w:val="0"/>
          <w:color w:val="000000"/>
          <w:sz w:val="24"/>
        </w:rPr>
        <w:t>@AGENTS.md</w:t>
      </w:r>
    </w:p>
    <w:p/>
    <w:p/>
    <w:p>
      <w:pPr>
        <w:spacing w:before="0" w:after="0" w:line="360" w:lineRule="auto"/>
        <w:ind w:firstLine="709"/>
      </w:pPr>
      <w:r>
        <w:rPr>
          <w:rFonts w:ascii="Arial" w:hAnsi="Arial"/>
          <w:b w:val="0"/>
          <w:i w:val="0"/>
          <w:color w:val="000000"/>
          <w:sz w:val="24"/>
        </w:rPr>
        <w:t>=== babel.config.js ===</w:t>
      </w:r>
    </w:p>
    <w:p>
      <w:pPr>
        <w:spacing w:before="0" w:after="0" w:line="360" w:lineRule="auto"/>
        <w:ind w:firstLine="709"/>
      </w:pPr>
      <w:r>
        <w:rPr>
          <w:rFonts w:ascii="Arial" w:hAnsi="Arial"/>
          <w:b w:val="0"/>
          <w:i w:val="0"/>
          <w:color w:val="000000"/>
          <w:sz w:val="24"/>
        </w:rPr>
        <w:t>module.exports = function (api) {</w:t>
      </w:r>
    </w:p>
    <w:p>
      <w:pPr>
        <w:spacing w:before="0" w:after="0" w:line="360" w:lineRule="auto"/>
        <w:ind w:firstLine="709"/>
      </w:pPr>
      <w:r>
        <w:rPr>
          <w:rFonts w:ascii="Arial" w:hAnsi="Arial"/>
          <w:b w:val="0"/>
          <w:i w:val="0"/>
          <w:color w:val="000000"/>
          <w:sz w:val="24"/>
        </w:rPr>
        <w:t>api.cache(true);</w:t>
      </w:r>
    </w:p>
    <w:p>
      <w:pPr>
        <w:spacing w:before="0" w:after="0" w:line="360" w:lineRule="auto"/>
        <w:ind w:firstLine="709"/>
      </w:pPr>
      <w:r>
        <w:rPr>
          <w:rFonts w:ascii="Arial" w:hAnsi="Arial"/>
          <w:b w:val="0"/>
          <w:i w:val="0"/>
          <w:color w:val="000000"/>
          <w:sz w:val="24"/>
        </w:rPr>
        <w:t>return {</w:t>
      </w:r>
    </w:p>
    <w:p>
      <w:pPr>
        <w:spacing w:before="0" w:after="0" w:line="360" w:lineRule="auto"/>
        <w:ind w:firstLine="709"/>
      </w:pPr>
      <w:r>
        <w:rPr>
          <w:rFonts w:ascii="Arial" w:hAnsi="Arial"/>
          <w:b w:val="0"/>
          <w:i w:val="0"/>
          <w:color w:val="000000"/>
          <w:sz w:val="24"/>
        </w:rPr>
        <w:t>presets: ['babel-preset-expo'],</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
    <w:p>
      <w:pPr>
        <w:spacing w:before="0" w:after="0" w:line="360" w:lineRule="auto"/>
        <w:ind w:firstLine="709"/>
      </w:pPr>
      <w:r>
        <w:rPr>
          <w:rFonts w:ascii="Arial" w:hAnsi="Arial"/>
          <w:b w:val="0"/>
          <w:i w:val="0"/>
          <w:color w:val="000000"/>
          <w:sz w:val="24"/>
        </w:rPr>
        <w:t>=== app.json ===</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"expo": {</w:t>
      </w:r>
    </w:p>
    <w:p>
      <w:pPr>
        <w:spacing w:before="0" w:after="0" w:line="360" w:lineRule="auto"/>
        <w:ind w:firstLine="709"/>
      </w:pPr>
      <w:r>
        <w:rPr>
          <w:rFonts w:ascii="Arial" w:hAnsi="Arial"/>
          <w:b w:val="0"/>
          <w:i w:val="0"/>
          <w:color w:val="000000"/>
          <w:sz w:val="24"/>
        </w:rPr>
        <w:t>"name": "ProyectoII",</w:t>
      </w:r>
    </w:p>
    <w:p>
      <w:pPr>
        <w:spacing w:before="0" w:after="0" w:line="360" w:lineRule="auto"/>
        <w:ind w:firstLine="709"/>
      </w:pPr>
      <w:r>
        <w:rPr>
          <w:rFonts w:ascii="Arial" w:hAnsi="Arial"/>
          <w:b w:val="0"/>
          <w:i w:val="0"/>
          <w:color w:val="000000"/>
          <w:sz w:val="24"/>
        </w:rPr>
        <w:t>"slug": "ProyectoII",</w:t>
      </w:r>
    </w:p>
    <w:p>
      <w:pPr>
        <w:spacing w:before="0" w:after="0" w:line="360" w:lineRule="auto"/>
        <w:ind w:firstLine="709"/>
      </w:pPr>
      <w:r>
        <w:rPr>
          <w:rFonts w:ascii="Arial" w:hAnsi="Arial"/>
          <w:b w:val="0"/>
          <w:i w:val="0"/>
          <w:color w:val="000000"/>
          <w:sz w:val="24"/>
        </w:rPr>
        <w:t>"version": "1.0.0",</w:t>
      </w:r>
    </w:p>
    <w:p>
      <w:pPr>
        <w:spacing w:before="0" w:after="0" w:line="360" w:lineRule="auto"/>
        <w:ind w:firstLine="709"/>
      </w:pPr>
      <w:r>
        <w:rPr>
          <w:rFonts w:ascii="Arial" w:hAnsi="Arial"/>
          <w:b w:val="0"/>
          <w:i w:val="0"/>
          <w:color w:val="000000"/>
          <w:sz w:val="24"/>
        </w:rPr>
        <w:t>"orientation": "portrait",</w:t>
      </w:r>
    </w:p>
    <w:p>
      <w:pPr>
        <w:spacing w:before="0" w:after="0" w:line="360" w:lineRule="auto"/>
        <w:ind w:firstLine="709"/>
      </w:pPr>
      <w:r>
        <w:rPr>
          <w:rFonts w:ascii="Arial" w:hAnsi="Arial"/>
          <w:b w:val="0"/>
          <w:i w:val="0"/>
          <w:color w:val="000000"/>
          <w:sz w:val="24"/>
        </w:rPr>
        <w:t>"icon": "./assets/icon.png",</w:t>
      </w:r>
    </w:p>
    <w:p>
      <w:pPr>
        <w:spacing w:before="0" w:after="0" w:line="360" w:lineRule="auto"/>
        <w:ind w:firstLine="709"/>
      </w:pPr>
      <w:r>
        <w:rPr>
          <w:rFonts w:ascii="Arial" w:hAnsi="Arial"/>
          <w:b w:val="0"/>
          <w:i w:val="0"/>
          <w:color w:val="000000"/>
          <w:sz w:val="24"/>
        </w:rPr>
        <w:t>"scheme": "proyectoii",</w:t>
      </w:r>
    </w:p>
    <w:p>
      <w:pPr>
        <w:spacing w:before="0" w:after="0" w:line="360" w:lineRule="auto"/>
        <w:ind w:firstLine="709"/>
      </w:pPr>
      <w:r>
        <w:rPr>
          <w:rFonts w:ascii="Arial" w:hAnsi="Arial"/>
          <w:b w:val="0"/>
          <w:i w:val="0"/>
          <w:color w:val="000000"/>
          <w:sz w:val="24"/>
        </w:rPr>
        <w:t>"userInterfaceStyle": "automatic",</w:t>
      </w:r>
    </w:p>
    <w:p>
      <w:pPr>
        <w:spacing w:before="0" w:after="0" w:line="360" w:lineRule="auto"/>
        <w:ind w:firstLine="709"/>
      </w:pPr>
      <w:r>
        <w:rPr>
          <w:rFonts w:ascii="Arial" w:hAnsi="Arial"/>
          <w:b w:val="0"/>
          <w:i w:val="0"/>
          <w:color w:val="000000"/>
          <w:sz w:val="24"/>
        </w:rPr>
        <w:t>"newArchEnabled": true,</w:t>
      </w:r>
    </w:p>
    <w:p>
      <w:pPr>
        <w:spacing w:before="0" w:after="0" w:line="360" w:lineRule="auto"/>
        <w:ind w:firstLine="709"/>
      </w:pPr>
      <w:r>
        <w:rPr>
          <w:rFonts w:ascii="Arial" w:hAnsi="Arial"/>
          <w:b w:val="0"/>
          <w:i w:val="0"/>
          <w:color w:val="000000"/>
          <w:sz w:val="24"/>
        </w:rPr>
        <w:t>"splash": {</w:t>
      </w:r>
    </w:p>
    <w:p>
      <w:pPr>
        <w:spacing w:before="0" w:after="0" w:line="360" w:lineRule="auto"/>
        <w:ind w:firstLine="709"/>
      </w:pPr>
      <w:r>
        <w:rPr>
          <w:rFonts w:ascii="Arial" w:hAnsi="Arial"/>
          <w:b w:val="0"/>
          <w:i w:val="0"/>
          <w:color w:val="000000"/>
          <w:sz w:val="24"/>
        </w:rPr>
        <w:t>"image": "./assets/splash-icon.png",</w:t>
      </w:r>
    </w:p>
    <w:p>
      <w:pPr>
        <w:spacing w:before="0" w:after="0" w:line="360" w:lineRule="auto"/>
        <w:ind w:firstLine="709"/>
      </w:pPr>
      <w:r>
        <w:rPr>
          <w:rFonts w:ascii="Arial" w:hAnsi="Arial"/>
          <w:b w:val="0"/>
          <w:i w:val="0"/>
          <w:color w:val="000000"/>
          <w:sz w:val="24"/>
        </w:rPr>
        <w:t>"resizeMode": "contain",</w:t>
      </w:r>
    </w:p>
    <w:p>
      <w:pPr>
        <w:spacing w:before="0" w:after="0" w:line="360" w:lineRule="auto"/>
        <w:ind w:firstLine="709"/>
      </w:pPr>
      <w:r>
        <w:rPr>
          <w:rFonts w:ascii="Arial" w:hAnsi="Arial"/>
          <w:b w:val="0"/>
          <w:i w:val="0"/>
          <w:color w:val="000000"/>
          <w:sz w:val="24"/>
        </w:rPr>
        <w:t>"backgroundColor": "#ffffff"</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"ios": {</w:t>
      </w:r>
    </w:p>
    <w:p>
      <w:pPr>
        <w:spacing w:before="0" w:after="0" w:line="360" w:lineRule="auto"/>
        <w:ind w:firstLine="709"/>
      </w:pPr>
      <w:r>
        <w:rPr>
          <w:rFonts w:ascii="Arial" w:hAnsi="Arial"/>
          <w:b w:val="0"/>
          <w:i w:val="0"/>
          <w:color w:val="000000"/>
          <w:sz w:val="24"/>
        </w:rPr>
        <w:t>"supportsTablet": true</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"android": {</w:t>
      </w:r>
    </w:p>
    <w:p>
      <w:pPr>
        <w:spacing w:before="0" w:after="0" w:line="360" w:lineRule="auto"/>
        <w:ind w:firstLine="709"/>
      </w:pPr>
      <w:r>
        <w:rPr>
          <w:rFonts w:ascii="Arial" w:hAnsi="Arial"/>
          <w:b w:val="0"/>
          <w:i w:val="0"/>
          <w:color w:val="000000"/>
          <w:sz w:val="24"/>
        </w:rPr>
        <w:t>"adaptiveIcon": {</w:t>
      </w:r>
    </w:p>
    <w:p>
      <w:pPr>
        <w:spacing w:before="0" w:after="0" w:line="360" w:lineRule="auto"/>
        <w:ind w:firstLine="709"/>
      </w:pPr>
      <w:r>
        <w:rPr>
          <w:rFonts w:ascii="Arial" w:hAnsi="Arial"/>
          <w:b w:val="0"/>
          <w:i w:val="0"/>
          <w:color w:val="000000"/>
          <w:sz w:val="24"/>
        </w:rPr>
        <w:t>"foregroundImage": "./assets/adaptive-icon.png",</w:t>
      </w:r>
    </w:p>
    <w:p>
      <w:pPr>
        <w:spacing w:before="0" w:after="0" w:line="360" w:lineRule="auto"/>
        <w:ind w:firstLine="709"/>
      </w:pPr>
      <w:r>
        <w:rPr>
          <w:rFonts w:ascii="Arial" w:hAnsi="Arial"/>
          <w:b w:val="0"/>
          <w:i w:val="0"/>
          <w:color w:val="000000"/>
          <w:sz w:val="24"/>
        </w:rPr>
        <w:t>"backgroundColor": "#ffffff"</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"edgeToEdgeEnabled": true,</w:t>
      </w:r>
    </w:p>
    <w:p>
      <w:pPr>
        <w:spacing w:before="0" w:after="0" w:line="360" w:lineRule="auto"/>
        <w:ind w:firstLine="709"/>
      </w:pPr>
      <w:r>
        <w:rPr>
          <w:rFonts w:ascii="Arial" w:hAnsi="Arial"/>
          <w:b w:val="0"/>
          <w:i w:val="0"/>
          <w:color w:val="000000"/>
          <w:sz w:val="24"/>
        </w:rPr>
        <w:t>"package": "com.anonymous.ProyectoII"</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"web": {</w:t>
      </w:r>
    </w:p>
    <w:p>
      <w:pPr>
        <w:spacing w:before="0" w:after="0" w:line="360" w:lineRule="auto"/>
        <w:ind w:firstLine="709"/>
      </w:pPr>
      <w:r>
        <w:rPr>
          <w:rFonts w:ascii="Arial" w:hAnsi="Arial"/>
          <w:b w:val="0"/>
          <w:i w:val="0"/>
          <w:color w:val="000000"/>
          <w:sz w:val="24"/>
        </w:rPr>
        <w:t>"favicon": "./assets/favicon.png",</w:t>
      </w:r>
    </w:p>
    <w:p>
      <w:pPr>
        <w:spacing w:before="0" w:after="0" w:line="360" w:lineRule="auto"/>
        <w:ind w:firstLine="709"/>
      </w:pPr>
      <w:r>
        <w:rPr>
          <w:rFonts w:ascii="Arial" w:hAnsi="Arial"/>
          <w:b w:val="0"/>
          <w:i w:val="0"/>
          <w:color w:val="000000"/>
          <w:sz w:val="24"/>
        </w:rPr>
        <w:t>"bundler": "metro",</w:t>
      </w:r>
    </w:p>
    <w:p>
      <w:pPr>
        <w:spacing w:before="0" w:after="0" w:line="360" w:lineRule="auto"/>
        <w:ind w:firstLine="709"/>
      </w:pPr>
      <w:r>
        <w:rPr>
          <w:rFonts w:ascii="Arial" w:hAnsi="Arial"/>
          <w:b w:val="0"/>
          <w:i w:val="0"/>
          <w:color w:val="000000"/>
          <w:sz w:val="24"/>
        </w:rPr>
        <w:t>"output": "static"</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"plugins": [</w:t>
      </w:r>
    </w:p>
    <w:p>
      <w:pPr>
        <w:spacing w:before="0" w:after="0" w:line="360" w:lineRule="auto"/>
        <w:ind w:firstLine="709"/>
      </w:pPr>
      <w:r>
        <w:rPr>
          <w:rFonts w:ascii="Arial" w:hAnsi="Arial"/>
          <w:b w:val="0"/>
          <w:i w:val="0"/>
          <w:color w:val="000000"/>
          <w:sz w:val="24"/>
        </w:rPr>
        <w:t>"expo-router",</w:t>
      </w:r>
    </w:p>
    <w:p>
      <w:pPr>
        <w:spacing w:before="0" w:after="0" w:line="360" w:lineRule="auto"/>
        <w:ind w:firstLine="709"/>
      </w:pPr>
      <w:r>
        <w:rPr>
          <w:rFonts w:ascii="Arial" w:hAnsi="Arial"/>
          <w:b w:val="0"/>
          <w:i w:val="0"/>
          <w:color w:val="000000"/>
          <w:sz w:val="24"/>
        </w:rPr>
        <w:t>"expo-font",</w:t>
      </w:r>
    </w:p>
    <w:p>
      <w:pPr>
        <w:spacing w:before="0" w:after="0" w:line="360" w:lineRule="auto"/>
        <w:ind w:firstLine="709"/>
      </w:pPr>
      <w:r>
        <w:rPr>
          <w:rFonts w:ascii="Arial" w:hAnsi="Arial"/>
          <w:b w:val="0"/>
          <w:i w:val="0"/>
          <w:color w:val="000000"/>
          <w:sz w:val="24"/>
        </w:rPr>
        <w:t>"expo-video"</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"experiments": {</w:t>
      </w:r>
    </w:p>
    <w:p>
      <w:pPr>
        <w:spacing w:before="0" w:after="0" w:line="360" w:lineRule="auto"/>
        <w:ind w:firstLine="709"/>
      </w:pPr>
      <w:r>
        <w:rPr>
          <w:rFonts w:ascii="Arial" w:hAnsi="Arial"/>
          <w:b w:val="0"/>
          <w:i w:val="0"/>
          <w:color w:val="000000"/>
          <w:sz w:val="24"/>
        </w:rPr>
        <w:t>"typedRoutes": true,</w:t>
      </w:r>
    </w:p>
    <w:p>
      <w:pPr>
        <w:spacing w:before="0" w:after="0" w:line="360" w:lineRule="auto"/>
        <w:ind w:firstLine="709"/>
      </w:pPr>
      <w:r>
        <w:rPr>
          <w:rFonts w:ascii="Arial" w:hAnsi="Arial"/>
          <w:b w:val="0"/>
          <w:i w:val="0"/>
          <w:color w:val="000000"/>
          <w:sz w:val="24"/>
        </w:rPr>
        <w:t>"reactCompiler": true</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Pr>
        <w:spacing w:before="0" w:after="0" w:line="360" w:lineRule="auto"/>
        <w:ind w:firstLine="709"/>
      </w:pPr>
      <w:r>
        <w:rPr>
          <w:rFonts w:ascii="Arial" w:hAnsi="Arial"/>
          <w:b w:val="0"/>
          <w:i w:val="0"/>
          <w:color w:val="000000"/>
          <w:sz w:val="24"/>
        </w:rPr>
        <w:t>}</w:t>
      </w:r>
    </w:p>
    <w:p/>
    <w:p/>
    <w:p>
      <w:pPr>
        <w:spacing w:before="0" w:after="0" w:line="360" w:lineRule="auto"/>
        <w:ind w:firstLine="709"/>
      </w:pPr>
      <w:r>
        <w:rPr>
          <w:rFonts w:ascii="Arial" w:hAnsi="Arial"/>
          <w:b w:val="0"/>
          <w:i w:val="0"/>
          <w:color w:val="000000"/>
          <w:sz w:val="24"/>
        </w:rPr>
        <w:t>=== AGENTS.md ===</w:t>
      </w:r>
    </w:p>
    <w:p>
      <w:r>
        <w:rPr>
          <w:b/>
          <w:i w:val="0"/>
          <w:sz w:val="28"/>
        </w:rPr>
        <w:t>Proyect</w:t>
      </w:r>
    </w:p>
    <w:p/>
    <w:p>
      <w:pPr>
        <w:spacing w:line="360" w:lineRule="auto"/>
        <w:ind w:firstLine="709"/>
      </w:pPr>
      <w:r>
        <w:rPr>
          <w:rFonts w:ascii="Arial" w:hAnsi="Arial"/>
          <w:color w:val="000000"/>
          <w:sz w:val="24"/>
        </w:rPr>
        <w:t xml:space="preserve">  •  </w:t>
      </w:r>
      <w:r>
        <w:rPr>
          <w:rFonts w:ascii="Arial" w:hAnsi="Arial"/>
          <w:b/>
          <w:color w:val="000000"/>
          <w:sz w:val="24"/>
        </w:rPr>
        <w:t>Package manager</w:t>
      </w:r>
      <w:r>
        <w:rPr>
          <w:rFonts w:ascii="Arial" w:hAnsi="Arial"/>
          <w:color w:val="000000"/>
          <w:sz w:val="24"/>
        </w:rPr>
        <w:t>: Use `pnpm` ONLY. Never use npm, yarn, or bun.</w:t>
      </w:r>
    </w:p>
    <w:p>
      <w:pPr>
        <w:spacing w:line="360" w:lineRule="auto"/>
        <w:ind w:firstLine="709"/>
      </w:pPr>
      <w:r>
        <w:rPr>
          <w:rFonts w:ascii="Arial" w:hAnsi="Arial"/>
          <w:color w:val="000000"/>
          <w:sz w:val="24"/>
        </w:rPr>
        <w:t xml:space="preserve">  •  </w:t>
      </w:r>
      <w:r>
        <w:rPr>
          <w:rFonts w:ascii="Arial" w:hAnsi="Arial"/>
          <w:b/>
          <w:color w:val="000000"/>
          <w:sz w:val="24"/>
        </w:rPr>
        <w:t>Run on web (localhost)</w:t>
      </w:r>
      <w:r>
        <w:rPr>
          <w:rFonts w:ascii="Arial" w:hAnsi="Arial"/>
          <w:color w:val="000000"/>
          <w:sz w:val="24"/>
        </w:rPr>
        <w:t>: `pnpm web`</w:t>
      </w:r>
    </w:p>
    <w:p>
      <w:pPr>
        <w:spacing w:line="360" w:lineRule="auto"/>
        <w:ind w:firstLine="709"/>
      </w:pPr>
      <w:r>
        <w:rPr>
          <w:rFonts w:ascii="Arial" w:hAnsi="Arial"/>
          <w:color w:val="000000"/>
          <w:sz w:val="24"/>
        </w:rPr>
        <w:t xml:space="preserve">  •  </w:t>
      </w:r>
      <w:r>
        <w:rPr>
          <w:rFonts w:ascii="Arial" w:hAnsi="Arial"/>
          <w:b/>
          <w:color w:val="000000"/>
          <w:sz w:val="24"/>
        </w:rPr>
        <w:t>Run on Android</w:t>
      </w:r>
      <w:r>
        <w:rPr>
          <w:rFonts w:ascii="Arial" w:hAnsi="Arial"/>
          <w:color w:val="000000"/>
          <w:sz w:val="24"/>
        </w:rPr>
        <w:t>: `pnpm android`</w:t>
      </w:r>
    </w:p>
    <w:p>
      <w:pPr>
        <w:spacing w:line="360" w:lineRule="auto"/>
        <w:ind w:firstLine="709"/>
      </w:pPr>
      <w:r>
        <w:rPr>
          <w:rFonts w:ascii="Arial" w:hAnsi="Arial"/>
          <w:color w:val="000000"/>
          <w:sz w:val="24"/>
        </w:rPr>
        <w:t xml:space="preserve">  •  </w:t>
      </w:r>
      <w:r>
        <w:rPr>
          <w:rFonts w:ascii="Arial" w:hAnsi="Arial"/>
          <w:b/>
          <w:color w:val="000000"/>
          <w:sz w:val="24"/>
        </w:rPr>
        <w:t>Run on iOS</w:t>
      </w:r>
      <w:r>
        <w:rPr>
          <w:rFonts w:ascii="Arial" w:hAnsi="Arial"/>
          <w:color w:val="000000"/>
          <w:sz w:val="24"/>
        </w:rPr>
        <w:t>: `pnpm ios`</w:t>
      </w:r>
    </w:p>
    <w:p>
      <w:pPr>
        <w:spacing w:line="360" w:lineRule="auto"/>
        <w:ind w:firstLine="709"/>
      </w:pPr>
      <w:r>
        <w:rPr>
          <w:rFonts w:ascii="Arial" w:hAnsi="Arial"/>
          <w:color w:val="000000"/>
          <w:sz w:val="24"/>
        </w:rPr>
        <w:t xml:space="preserve">  •  </w:t>
      </w:r>
      <w:r>
        <w:rPr>
          <w:rFonts w:ascii="Arial" w:hAnsi="Arial"/>
          <w:b/>
          <w:color w:val="000000"/>
          <w:sz w:val="24"/>
        </w:rPr>
        <w:t>Start dev server</w:t>
      </w:r>
      <w:r>
        <w:rPr>
          <w:rFonts w:ascii="Arial" w:hAnsi="Arial"/>
          <w:color w:val="000000"/>
          <w:sz w:val="24"/>
        </w:rPr>
        <w:t>: `pnpm start`</w:t>
      </w:r>
    </w:p>
    <w:p>
      <w:pPr>
        <w:spacing w:line="360" w:lineRule="auto"/>
        <w:ind w:firstLine="709"/>
      </w:pPr>
      <w:r>
        <w:rPr>
          <w:rFonts w:ascii="Arial" w:hAnsi="Arial"/>
          <w:color w:val="000000"/>
          <w:sz w:val="24"/>
        </w:rPr>
        <w:t xml:space="preserve">  •  </w:t>
      </w:r>
      <w:r>
        <w:rPr>
          <w:rFonts w:ascii="Arial" w:hAnsi="Arial"/>
          <w:b/>
          <w:color w:val="000000"/>
          <w:sz w:val="24"/>
        </w:rPr>
        <w:t>TypeScript check</w:t>
      </w:r>
      <w:r>
        <w:rPr>
          <w:rFonts w:ascii="Arial" w:hAnsi="Arial"/>
          <w:color w:val="000000"/>
          <w:sz w:val="24"/>
        </w:rPr>
        <w:t>: `npx tsc --noEmit`</w:t>
      </w:r>
    </w:p>
    <w:p>
      <w:pPr>
        <w:spacing w:line="360" w:lineRule="auto"/>
        <w:ind w:firstLine="709"/>
      </w:pPr>
      <w:r>
        <w:rPr>
          <w:rFonts w:ascii="Arial" w:hAnsi="Arial"/>
          <w:color w:val="000000"/>
          <w:sz w:val="24"/>
        </w:rPr>
        <w:t xml:space="preserve">  •  </w:t>
      </w:r>
      <w:r>
        <w:rPr>
          <w:rFonts w:ascii="Arial" w:hAnsi="Arial"/>
          <w:b/>
          <w:color w:val="000000"/>
          <w:sz w:val="24"/>
        </w:rPr>
        <w:t>Expo SDK</w:t>
      </w:r>
      <w:r>
        <w:rPr>
          <w:rFonts w:ascii="Arial" w:hAnsi="Arial"/>
          <w:color w:val="000000"/>
          <w:sz w:val="24"/>
        </w:rPr>
        <w:t>: v56 — exact docs at https://docs.expo.dev/versions/v56.0.0/</w:t>
      </w:r>
    </w:p>
    <w:p/>
    <w:p>
      <w:pPr>
        <w:pStyle w:val="Heading2"/>
      </w:pPr>
      <w:r>
        <w:rPr>
          <w:rFonts w:ascii="Arial" w:hAnsi="Arial"/>
          <w:color w:val="000000"/>
        </w:rPr>
        <w:t xml:space="preserve"> Tema / Estilo</w:t>
      </w:r>
    </w:p>
    <w:p/>
    <w:p>
      <w:pPr>
        <w:spacing w:line="360" w:lineRule="auto"/>
        <w:ind w:firstLine="709"/>
      </w:pPr>
      <w:r>
        <w:rPr>
          <w:rFonts w:ascii="Arial" w:hAnsi="Arial"/>
          <w:color w:val="000000"/>
          <w:sz w:val="24"/>
        </w:rPr>
        <w:t xml:space="preserve">  •  </w:t>
      </w:r>
      <w:r>
        <w:rPr>
          <w:rFonts w:ascii="Arial" w:hAnsi="Arial"/>
          <w:color w:val="000000"/>
          <w:sz w:val="24"/>
        </w:rPr>
        <w:t xml:space="preserve">Tema único </w:t>
      </w:r>
      <w:r>
        <w:rPr>
          <w:rFonts w:ascii="Arial" w:hAnsi="Arial"/>
          <w:b/>
          <w:color w:val="000000"/>
          <w:sz w:val="24"/>
        </w:rPr>
        <w:t>dark mode</w:t>
      </w:r>
      <w:r>
        <w:rPr>
          <w:rFonts w:ascii="Arial" w:hAnsi="Arial"/>
          <w:color w:val="000000"/>
          <w:sz w:val="24"/>
        </w:rPr>
        <w:t xml:space="preserve"> estilo X/Grok.</w:t>
      </w:r>
    </w:p>
    <w:p>
      <w:pPr>
        <w:spacing w:line="360" w:lineRule="auto"/>
        <w:ind w:firstLine="709"/>
      </w:pPr>
      <w:r>
        <w:rPr>
          <w:rFonts w:ascii="Arial" w:hAnsi="Arial"/>
          <w:color w:val="000000"/>
          <w:sz w:val="24"/>
        </w:rPr>
        <w:t xml:space="preserve">  •  </w:t>
      </w:r>
      <w:r>
        <w:rPr>
          <w:rFonts w:ascii="Arial" w:hAnsi="Arial"/>
          <w:color w:val="000000"/>
          <w:sz w:val="24"/>
        </w:rPr>
        <w:t>Los colores se definen en `src/constants/theme.ts` (`Colors`).</w:t>
      </w:r>
    </w:p>
    <w:p>
      <w:pPr>
        <w:spacing w:line="360" w:lineRule="auto"/>
        <w:ind w:firstLine="709"/>
      </w:pPr>
      <w:r>
        <w:rPr>
          <w:rFonts w:ascii="Arial" w:hAnsi="Arial"/>
          <w:color w:val="000000"/>
          <w:sz w:val="24"/>
        </w:rPr>
        <w:t xml:space="preserve">  •  </w:t>
      </w:r>
      <w:r>
        <w:rPr>
          <w:rFonts w:ascii="Arial" w:hAnsi="Arial"/>
          <w:b/>
          <w:color w:val="000000"/>
          <w:sz w:val="24"/>
        </w:rPr>
        <w:t>NUNCA</w:t>
      </w:r>
      <w:r>
        <w:rPr>
          <w:rFonts w:ascii="Arial" w:hAnsi="Arial"/>
          <w:color w:val="000000"/>
          <w:sz w:val="24"/>
        </w:rPr>
        <w:t xml:space="preserve"> usar colores hardcodeados (`#fff`, `#3C9FFE`, etc.) en ningún componente.</w:t>
      </w:r>
    </w:p>
    <w:p>
      <w:pPr>
        <w:spacing w:line="360" w:lineRule="auto"/>
        <w:ind w:firstLine="709"/>
      </w:pPr>
      <w:r>
        <w:rPr>
          <w:rFonts w:ascii="Arial" w:hAnsi="Arial"/>
          <w:color w:val="000000"/>
          <w:sz w:val="24"/>
        </w:rPr>
        <w:t xml:space="preserve">  •  </w:t>
      </w:r>
      <w:r>
        <w:rPr>
          <w:rFonts w:ascii="Arial" w:hAnsi="Arial"/>
          <w:color w:val="000000"/>
          <w:sz w:val="24"/>
        </w:rPr>
        <w:t>Siempre importar `Colors` desde `@/constants/theme` y usar `Colors.xxx`.</w:t>
      </w:r>
    </w:p>
    <w:p>
      <w:pPr>
        <w:spacing w:line="360" w:lineRule="auto"/>
        <w:ind w:firstLine="709"/>
      </w:pPr>
      <w:r>
        <w:rPr>
          <w:rFonts w:ascii="Arial" w:hAnsi="Arial"/>
          <w:color w:val="000000"/>
          <w:sz w:val="24"/>
        </w:rPr>
        <w:t xml:space="preserve">  •  </w:t>
      </w:r>
      <w:r>
        <w:rPr>
          <w:rFonts w:ascii="Arial" w:hAnsi="Arial"/>
          <w:color w:val="000000"/>
          <w:sz w:val="24"/>
        </w:rPr>
        <w:t>Paleta:</w:t>
      </w:r>
    </w:p>
    <w:p>
      <w:pPr>
        <w:spacing w:line="360" w:lineRule="auto"/>
        <w:ind w:firstLine="709"/>
      </w:pPr>
      <w:r>
        <w:rPr>
          <w:rFonts w:ascii="Arial" w:hAnsi="Arial"/>
          <w:color w:val="000000"/>
          <w:sz w:val="24"/>
        </w:rPr>
        <w:t xml:space="preserve">  •  </w:t>
      </w:r>
      <w:r>
        <w:rPr>
          <w:rFonts w:ascii="Arial" w:hAnsi="Arial"/>
          <w:color w:val="000000"/>
          <w:sz w:val="24"/>
        </w:rPr>
        <w:t>Fondo: `Colors.background` (`#000000`)</w:t>
      </w:r>
    </w:p>
    <w:p>
      <w:pPr>
        <w:spacing w:line="360" w:lineRule="auto"/>
        <w:ind w:firstLine="709"/>
      </w:pPr>
      <w:r>
        <w:rPr>
          <w:rFonts w:ascii="Arial" w:hAnsi="Arial"/>
          <w:color w:val="000000"/>
          <w:sz w:val="24"/>
        </w:rPr>
        <w:t xml:space="preserve">  •  </w:t>
      </w:r>
      <w:r>
        <w:rPr>
          <w:rFonts w:ascii="Arial" w:hAnsi="Arial"/>
          <w:color w:val="000000"/>
          <w:sz w:val="24"/>
        </w:rPr>
        <w:t>Card: `Colors.card` (`#16181c`)</w:t>
      </w:r>
    </w:p>
    <w:p>
      <w:pPr>
        <w:spacing w:line="360" w:lineRule="auto"/>
        <w:ind w:firstLine="709"/>
      </w:pPr>
      <w:r>
        <w:rPr>
          <w:rFonts w:ascii="Arial" w:hAnsi="Arial"/>
          <w:color w:val="000000"/>
          <w:sz w:val="24"/>
        </w:rPr>
        <w:t xml:space="preserve">  •  </w:t>
      </w:r>
      <w:r>
        <w:rPr>
          <w:rFonts w:ascii="Arial" w:hAnsi="Arial"/>
          <w:color w:val="000000"/>
          <w:sz w:val="24"/>
        </w:rPr>
        <w:t>Borde: `Colors.cardBorder` (`#2f3336`)</w:t>
      </w:r>
    </w:p>
    <w:p>
      <w:pPr>
        <w:spacing w:line="360" w:lineRule="auto"/>
        <w:ind w:firstLine="709"/>
      </w:pPr>
      <w:r>
        <w:rPr>
          <w:rFonts w:ascii="Arial" w:hAnsi="Arial"/>
          <w:color w:val="000000"/>
          <w:sz w:val="24"/>
        </w:rPr>
        <w:t xml:space="preserve">  •  </w:t>
      </w:r>
      <w:r>
        <w:rPr>
          <w:rFonts w:ascii="Arial" w:hAnsi="Arial"/>
          <w:color w:val="000000"/>
          <w:sz w:val="24"/>
        </w:rPr>
        <w:t>Texto: `Colors.text` (`#e7e9ea`)</w:t>
      </w:r>
    </w:p>
    <w:p>
      <w:pPr>
        <w:spacing w:line="360" w:lineRule="auto"/>
        <w:ind w:firstLine="709"/>
      </w:pPr>
      <w:r>
        <w:rPr>
          <w:rFonts w:ascii="Arial" w:hAnsi="Arial"/>
          <w:color w:val="000000"/>
          <w:sz w:val="24"/>
        </w:rPr>
        <w:t xml:space="preserve">  •  </w:t>
      </w:r>
      <w:r>
        <w:rPr>
          <w:rFonts w:ascii="Arial" w:hAnsi="Arial"/>
          <w:color w:val="000000"/>
          <w:sz w:val="24"/>
        </w:rPr>
        <w:t>Texto secundario: `Colors.textSecondary` (`#71767b`)</w:t>
      </w:r>
    </w:p>
    <w:p>
      <w:pPr>
        <w:spacing w:line="360" w:lineRule="auto"/>
        <w:ind w:firstLine="709"/>
      </w:pPr>
      <w:r>
        <w:rPr>
          <w:rFonts w:ascii="Arial" w:hAnsi="Arial"/>
          <w:color w:val="000000"/>
          <w:sz w:val="24"/>
        </w:rPr>
        <w:t xml:space="preserve">  •  </w:t>
      </w:r>
      <w:r>
        <w:rPr>
          <w:rFonts w:ascii="Arial" w:hAnsi="Arial"/>
          <w:b/>
          <w:color w:val="000000"/>
          <w:sz w:val="24"/>
        </w:rPr>
        <w:t>Acento verde teal</w:t>
      </w:r>
      <w:r>
        <w:rPr>
          <w:rFonts w:ascii="Arial" w:hAnsi="Arial"/>
          <w:color w:val="000000"/>
          <w:sz w:val="24"/>
        </w:rPr>
        <w:t>: `Colors.accent` (`#22C5AF`)</w:t>
      </w:r>
    </w:p>
    <w:p>
      <w:pPr>
        <w:spacing w:line="360" w:lineRule="auto"/>
        <w:ind w:firstLine="709"/>
      </w:pPr>
      <w:r>
        <w:rPr>
          <w:rFonts w:ascii="Arial" w:hAnsi="Arial"/>
          <w:color w:val="000000"/>
          <w:sz w:val="24"/>
        </w:rPr>
        <w:t xml:space="preserve">  •  </w:t>
      </w:r>
      <w:r>
        <w:rPr>
          <w:rFonts w:ascii="Arial" w:hAnsi="Arial"/>
          <w:color w:val="000000"/>
          <w:sz w:val="24"/>
        </w:rPr>
        <w:t>Input bg: `Colors.inputBg` (`#1a1a1a`)</w:t>
      </w:r>
    </w:p>
    <w:p>
      <w:pPr>
        <w:spacing w:line="360" w:lineRule="auto"/>
        <w:ind w:firstLine="709"/>
      </w:pPr>
      <w:r>
        <w:rPr>
          <w:rFonts w:ascii="Arial" w:hAnsi="Arial"/>
          <w:color w:val="000000"/>
          <w:sz w:val="24"/>
        </w:rPr>
        <w:t xml:space="preserve">  •  </w:t>
      </w:r>
      <w:r>
        <w:rPr>
          <w:rFonts w:ascii="Arial" w:hAnsi="Arial"/>
          <w:color w:val="000000"/>
          <w:sz w:val="24"/>
        </w:rPr>
        <w:t>Peligro: `Colors.danger` (`#ef4444`)</w:t>
      </w:r>
    </w:p>
    <w:p/>
    <w:p>
      <w:pPr>
        <w:pStyle w:val="Heading2"/>
      </w:pPr>
      <w:r>
        <w:rPr>
          <w:rFonts w:ascii="Arial" w:hAnsi="Arial"/>
          <w:color w:val="000000"/>
        </w:rPr>
        <w:t xml:space="preserve"> Documentación</w:t>
      </w:r>
    </w:p>
    <w:p/>
    <w:p>
      <w:pPr>
        <w:spacing w:line="360" w:lineRule="auto"/>
        <w:ind w:firstLine="709"/>
      </w:pPr>
      <w:r>
        <w:rPr>
          <w:rFonts w:ascii="Arial" w:hAnsi="Arial"/>
          <w:color w:val="000000"/>
          <w:sz w:val="24"/>
        </w:rPr>
        <w:t xml:space="preserve">  •  </w:t>
      </w:r>
      <w:r>
        <w:rPr>
          <w:rFonts w:ascii="Arial" w:hAnsi="Arial"/>
          <w:color w:val="000000"/>
          <w:sz w:val="24"/>
        </w:rPr>
        <w:t>Todo cambio en el sistema debe documentarse en la carpeta `/doc`.</w:t>
      </w:r>
    </w:p>
    <w:p>
      <w:pPr>
        <w:spacing w:line="360" w:lineRule="auto"/>
        <w:ind w:firstLine="709"/>
      </w:pPr>
      <w:r>
        <w:rPr>
          <w:rFonts w:ascii="Arial" w:hAnsi="Arial"/>
          <w:color w:val="000000"/>
          <w:sz w:val="24"/>
        </w:rPr>
        <w:t xml:space="preserve">  •  </w:t>
      </w:r>
      <w:r>
        <w:rPr>
          <w:rFonts w:ascii="Arial" w:hAnsi="Arial"/>
          <w:color w:val="000000"/>
          <w:sz w:val="24"/>
        </w:rPr>
        <w:t>Crear archivos separados por tema (no un solo archivo gigante).</w:t>
      </w:r>
    </w:p>
    <w:p>
      <w:pPr>
        <w:spacing w:line="360" w:lineRule="auto"/>
        <w:ind w:firstLine="709"/>
      </w:pPr>
      <w:r>
        <w:rPr>
          <w:rFonts w:ascii="Arial" w:hAnsi="Arial"/>
          <w:color w:val="000000"/>
          <w:sz w:val="24"/>
        </w:rPr>
        <w:t xml:space="preserve">  •  </w:t>
      </w:r>
      <w:r>
        <w:rPr>
          <w:rFonts w:ascii="Arial" w:hAnsi="Arial"/>
          <w:color w:val="000000"/>
          <w:sz w:val="24"/>
        </w:rPr>
        <w:t>Mantener `doc/README.md` como índice general.</w:t>
      </w:r>
    </w:p>
    <w:p>
      <w:pPr>
        <w:spacing w:line="360" w:lineRule="auto"/>
        <w:ind w:firstLine="709"/>
      </w:pPr>
      <w:r>
        <w:rPr>
          <w:rFonts w:ascii="Arial" w:hAnsi="Arial"/>
          <w:color w:val="000000"/>
          <w:sz w:val="24"/>
        </w:rPr>
        <w:t xml:space="preserve">  •  </w:t>
      </w:r>
      <w:r>
        <w:rPr>
          <w:rFonts w:ascii="Arial" w:hAnsi="Arial"/>
          <w:color w:val="000000"/>
          <w:sz w:val="24"/>
        </w:rPr>
        <w:t>Actualizar `doc/comand/comandos.md` si se agregan nuevos comandos.</w:t>
      </w:r>
    </w:p>
    <w:p>
      <w:pPr>
        <w:spacing w:line="360" w:lineRule="auto"/>
        <w:ind w:firstLine="709"/>
      </w:pPr>
      <w:r>
        <w:rPr>
          <w:rFonts w:ascii="Arial" w:hAnsi="Arial"/>
          <w:color w:val="000000"/>
          <w:sz w:val="24"/>
        </w:rPr>
        <w:t xml:space="preserve">  •  </w:t>
      </w:r>
      <w:r>
        <w:rPr>
          <w:rFonts w:ascii="Arial" w:hAnsi="Arial"/>
          <w:color w:val="000000"/>
          <w:sz w:val="24"/>
        </w:rPr>
        <w:t>Cada nuevo módulo debe tener su documentación correspondiente.</w:t>
      </w:r>
    </w:p>
    <w:p/>
    <w:p/>
    <w:p>
      <w:pPr>
        <w:pStyle w:val="Heading2"/>
      </w:pPr>
      <w:r>
        <w:rPr>
          <w:rFonts w:ascii="Arial" w:hAnsi="Arial"/>
          <w:color w:val="000000"/>
        </w:rPr>
        <w:t xml:space="preserve"> INSTRUCCIONES:</w:t>
      </w:r>
    </w:p>
    <w:p>
      <w:pPr>
        <w:spacing w:before="0" w:after="0" w:line="360" w:lineRule="auto"/>
        <w:ind w:firstLine="709"/>
      </w:pPr>
      <w:r>
        <w:rPr>
          <w:rFonts w:ascii="Arial" w:hAnsi="Arial"/>
          <w:b w:val="0"/>
          <w:i w:val="0"/>
          <w:color w:val="000000"/>
          <w:sz w:val="24"/>
        </w:rPr>
        <w:t>Genera un documento académivo completo analizando todos los archivos proporcionados.</w:t>
      </w:r>
    </w:p>
    <w:p>
      <w:pPr>
        <w:spacing w:before="0" w:after="0" w:line="360" w:lineRule="auto"/>
        <w:ind w:firstLine="709"/>
      </w:pPr>
      <w:r>
        <w:rPr>
          <w:rFonts w:ascii="Arial" w:hAnsi="Arial"/>
          <w:b w:val="0"/>
          <w:i w:val="0"/>
          <w:color w:val="000000"/>
          <w:sz w:val="24"/>
        </w:rPr>
        <w:t>Estructura el documento con las siguientes secciones:</w:t>
      </w:r>
    </w:p>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Resumen Ejecutivo</w:t>
      </w:r>
      <w:r>
        <w:rPr>
          <w:rFonts w:ascii="Arial" w:hAnsi="Arial"/>
          <w:b w:val="0"/>
          <w:i w:val="0"/>
          <w:color w:val="000000"/>
          <w:sz w:val="24"/>
        </w:rPr>
        <w:t xml:space="preserve"> - visión general del proyecto</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Análisis de Archivos</w:t>
      </w:r>
      <w:r>
        <w:rPr>
          <w:rFonts w:ascii="Arial" w:hAnsi="Arial"/>
          <w:b w:val="0"/>
          <w:i w:val="0"/>
          <w:color w:val="000000"/>
          <w:sz w:val="24"/>
        </w:rPr>
        <w:t xml:space="preserve"> - para cada archivo: nombre, propósito, estructura interna, tecnologías usadas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Relación entre Componentes</w:t>
      </w:r>
      <w:r>
        <w:rPr>
          <w:rFonts w:ascii="Arial" w:hAnsi="Arial"/>
          <w:b w:val="0"/>
          <w:i w:val="0"/>
          <w:color w:val="000000"/>
          <w:sz w:val="24"/>
        </w:rPr>
        <w:t xml:space="preserve"> - cómo los archivos se conectan entre sí</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Conclusiones y Recomendaciones</w:t>
      </w:r>
    </w:p>
    <w:p/>
    <w:p>
      <w:pPr>
        <w:spacing w:before="0" w:after="0" w:line="360" w:lineRule="auto"/>
        <w:ind w:firstLine="709"/>
      </w:pPr>
      <w:r>
        <w:rPr>
          <w:rFonts w:ascii="Arial" w:hAnsi="Arial"/>
          <w:b w:val="0"/>
          <w:i w:val="0"/>
          <w:color w:val="000000"/>
          <w:sz w:val="24"/>
        </w:rPr>
        <w:t>Usa formato Markdown limpio con títulos, subtítulos, listas y tablas donde corresponda.</w:t>
      </w:r>
    </w:p>
    <w:p>
      <w:pPr>
        <w:spacing w:before="0" w:after="0" w:line="360" w:lineRule="auto"/>
        <w:ind w:firstLine="709"/>
      </w:pPr>
      <w:r>
        <w:rPr>
          <w:rFonts w:ascii="Arial" w:hAnsi="Arial"/>
          <w:b w:val="0"/>
          <w:i w:val="0"/>
          <w:color w:val="000000"/>
          <w:sz w:val="24"/>
        </w:rPr>
        <w:t>El documento debe ser profesional y apto para presentación académica.</w:t>
      </w:r>
    </w:p>
    <w:p/>
    <w:p>
      <w:pPr>
        <w:pStyle w:val="Heading2"/>
      </w:pPr>
      <w:r>
        <w:rPr>
          <w:rFonts w:ascii="Arial" w:hAnsi="Arial"/>
          <w:color w:val="000000"/>
        </w:rPr>
        <w:t xml:space="preserve"> Fecha</w:t>
      </w:r>
    </w:p>
    <w:p>
      <w:pPr>
        <w:spacing w:before="0" w:after="0" w:line="360" w:lineRule="auto"/>
        <w:ind w:firstLine="709"/>
      </w:pPr>
      <w:r>
        <w:rPr>
          <w:rFonts w:ascii="Arial" w:hAnsi="Arial"/>
          <w:b w:val="0"/>
          <w:i w:val="0"/>
          <w:color w:val="000000"/>
          <w:sz w:val="24"/>
        </w:rPr>
        <w:t>2026-06-04</w:t>
      </w:r>
    </w:p>
    <w:p/>
    <w:p>
      <w:pPr>
        <w:pStyle w:val="Heading2"/>
      </w:pPr>
      <w:r>
        <w:rPr>
          <w:rFonts w:ascii="Arial" w:hAnsi="Arial"/>
          <w:color w:val="000000"/>
        </w:rPr>
        <w:t xml:space="preserve"> Informacion recopilada de internet</w:t>
      </w:r>
    </w:p>
    <w:p/>
    <w:p>
      <w:pPr>
        <w:pStyle w:val="Heading3"/>
      </w:pPr>
      <w:r>
        <w:rPr>
          <w:rFonts w:ascii="Arial" w:hAnsi="Arial"/>
          <w:color w:val="000000"/>
        </w:rPr>
        <w:t>1. maid/tsconfig.json at main · Mobile-Artificial-Intelligence/maid · GitHub</w:t>
      </w:r>
    </w:p>
    <w:p/>
    <w:p>
      <w:pPr>
        <w:spacing w:before="0" w:after="0" w:line="360" w:lineRule="auto"/>
        <w:ind w:firstLine="709"/>
      </w:pPr>
      <w:r>
        <w:rPr>
          <w:rFonts w:ascii="Arial" w:hAnsi="Arial"/>
          <w:b w:val="0"/>
          <w:i w:val="0"/>
          <w:color w:val="000000"/>
          <w:sz w:val="24"/>
        </w:rPr>
        <w:t>Maid is a free and open source application for interfacing with llama.cpp models locally, and with Anthropic, DeepSeek, Ollama, Mistral and OpenAI models remotely. - maid/tsconfig.json at main · Mobile-Artificial-Intelligence/maid.</w:t>
      </w:r>
    </w:p>
    <w:p/>
    <w:p>
      <w:pPr>
        <w:pStyle w:val="Heading3"/>
      </w:pPr>
      <w:r>
        <w:rPr>
          <w:rFonts w:ascii="Arial" w:hAnsi="Arial"/>
          <w:color w:val="000000"/>
        </w:rPr>
        <w:t>2. Project Structure | React Native / Expo Starter</w:t>
      </w:r>
    </w:p>
    <w:p/>
    <w:p>
      <w:pPr>
        <w:spacing w:before="0" w:after="0" w:line="360" w:lineRule="auto"/>
        <w:ind w:firstLine="709"/>
      </w:pPr>
      <w:r>
        <w:rPr>
          <w:rFonts w:ascii="Arial" w:hAnsi="Arial"/>
          <w:b w:val="0"/>
          <w:i w:val="0"/>
          <w:color w:val="000000"/>
          <w:sz w:val="24"/>
        </w:rPr>
        <w:t>We use absolute imports to import files using the Babel module resolver plugin and TypeScript path mapping. This approach helps us avoid long relative paths and makes the code cleaner and more readable.</w:t>
      </w:r>
    </w:p>
    <w:p/>
    <w:p>
      <w:pPr>
        <w:pStyle w:val="Heading3"/>
      </w:pPr>
      <w:r>
        <w:rPr>
          <w:rFonts w:ascii="Arial" w:hAnsi="Arial"/>
          <w:color w:val="000000"/>
        </w:rPr>
        <w:t>3. cypress Error message printed to the console: Couldn't find...</w:t>
      </w:r>
    </w:p>
    <w:p/>
    <w:p>
      <w:pPr>
        <w:spacing w:before="0" w:after="0" w:line="360" w:lineRule="auto"/>
        <w:ind w:firstLine="709"/>
      </w:pPr>
      <w:r>
        <w:rPr>
          <w:rFonts w:ascii="Arial" w:hAnsi="Arial"/>
          <w:b w:val="0"/>
          <w:i w:val="0"/>
          <w:color w:val="000000"/>
          <w:sz w:val="24"/>
        </w:rPr>
        <w:t>Current behavior. Similar issue as this but with version 10.1.0 Using a tsconfig.json in the cypress directory according to the documentation Run the command npx cypress open The output displays: Couldn't find tsconfig.json. tsconfig-paths will be skipped.</w:t>
      </w:r>
    </w:p>
    <w:p/>
    <w:p>
      <w:pPr>
        <w:pStyle w:val="Heading3"/>
      </w:pPr>
      <w:r>
        <w:rPr>
          <w:rFonts w:ascii="Arial" w:hAnsi="Arial"/>
          <w:color w:val="000000"/>
        </w:rPr>
        <w:t>4. TypeScript React Native Expo Mobile Development Guide...</w:t>
      </w:r>
    </w:p>
    <w:p/>
    <w:p>
      <w:pPr>
        <w:spacing w:before="0" w:after="0" w:line="360" w:lineRule="auto"/>
        <w:ind w:firstLine="709"/>
      </w:pPr>
      <w:r>
        <w:rPr>
          <w:rFonts w:ascii="Arial" w:hAnsi="Arial"/>
          <w:b w:val="0"/>
          <w:i w:val="0"/>
          <w:color w:val="000000"/>
          <w:sz w:val="24"/>
        </w:rPr>
        <w:t>A comprehensive development guide for building modern mobile applications using TypeScript, React Native, and Expo with best practices, performance optimization, and cross-platform compatibility.</w:t>
      </w:r>
    </w:p>
    <w:p/>
    <w:p>
      <w:pPr>
        <w:pStyle w:val="Heading3"/>
      </w:pPr>
      <w:r>
        <w:rPr>
          <w:rFonts w:ascii="Arial" w:hAnsi="Arial"/>
          <w:color w:val="000000"/>
        </w:rPr>
        <w:t>5. 在 windows 上借助 expo 进行 ios 应用调试 | Ringo's Coding Life</w:t>
      </w:r>
    </w:p>
    <w:p/>
    <w:p>
      <w:pPr>
        <w:spacing w:before="0" w:after="0" w:line="360" w:lineRule="auto"/>
        <w:ind w:firstLine="709"/>
      </w:pPr>
      <w:r>
        <w:rPr>
          <w:rFonts w:ascii="Arial" w:hAnsi="Arial"/>
          <w:b w:val="0"/>
          <w:i w:val="0"/>
          <w:color w:val="000000"/>
          <w:sz w:val="24"/>
        </w:rPr>
        <w:t>直接在已有项目导入 expo 可能会遇到 NativeModule cannot be null 问题，极难解决，故新开项目作测试环境为宜. yarn global add expo-cli.</w:t>
      </w:r>
    </w:p>
    <w:p/>
    <w:p>
      <w:pPr>
        <w:pStyle w:val="Heading3"/>
      </w:pPr>
      <w:r>
        <w:rPr>
          <w:rFonts w:ascii="Arial" w:hAnsi="Arial"/>
          <w:color w:val="000000"/>
        </w:rPr>
        <w:t>6. An Easy Way To Internationalize Your Mobile App Using Expo Router...</w:t>
      </w:r>
    </w:p>
    <w:p/>
    <w:p>
      <w:pPr>
        <w:spacing w:before="0" w:after="0" w:line="360" w:lineRule="auto"/>
        <w:ind w:firstLine="709"/>
      </w:pPr>
      <w:r>
        <w:rPr>
          <w:rFonts w:ascii="Arial" w:hAnsi="Arial"/>
          <w:b w:val="0"/>
          <w:i w:val="0"/>
          <w:color w:val="000000"/>
          <w:sz w:val="24"/>
        </w:rPr>
        <w:t>Why Combine Expo Router and i18next-react? Expo Router: It brings simplicity to React Native navigation by adopting a file-based routing system in Expo project. This approach, similar to frameworks like Next.js, allows you to organize routes using your file structure.</w:t>
      </w:r>
    </w:p>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